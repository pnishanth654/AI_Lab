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2DAEC5" w14:textId="77777777" w:rsidR="00BD37B2" w:rsidRDefault="00BD37B2">
      <w:pPr>
        <w:pStyle w:val="Title"/>
      </w:pPr>
    </w:p>
    <w:p w14:paraId="48593AB0" w14:textId="77777777" w:rsidR="00BD37B2" w:rsidRDefault="00BD37B2">
      <w:pPr>
        <w:pStyle w:val="Title"/>
      </w:pPr>
    </w:p>
    <w:p w14:paraId="5CF0B86F" w14:textId="77777777" w:rsidR="00BD37B2" w:rsidRPr="00BD37B2" w:rsidRDefault="00BD37B2" w:rsidP="00BD37B2">
      <w:pPr>
        <w:pStyle w:val="Title"/>
        <w:jc w:val="center"/>
        <w:rPr>
          <w:rFonts w:ascii="Times New Roman" w:hAnsi="Times New Roman" w:cs="Times New Roman"/>
          <w:b/>
          <w:bCs/>
          <w:sz w:val="96"/>
          <w:szCs w:val="96"/>
        </w:rPr>
      </w:pPr>
      <w:r w:rsidRPr="00BD37B2">
        <w:rPr>
          <w:rFonts w:ascii="Times New Roman" w:hAnsi="Times New Roman" w:cs="Times New Roman"/>
          <w:b/>
          <w:bCs/>
          <w:sz w:val="96"/>
          <w:szCs w:val="96"/>
        </w:rPr>
        <w:t xml:space="preserve">ARTIFICAL INTELLIGENCE </w:t>
      </w:r>
    </w:p>
    <w:p w14:paraId="50E3C015" w14:textId="77777777" w:rsidR="00BD37B2" w:rsidRDefault="00BD37B2" w:rsidP="00BD37B2">
      <w:pPr>
        <w:pStyle w:val="Title"/>
        <w:jc w:val="center"/>
        <w:rPr>
          <w:rFonts w:ascii="Times New Roman" w:hAnsi="Times New Roman" w:cs="Times New Roman"/>
          <w:sz w:val="96"/>
          <w:szCs w:val="96"/>
        </w:rPr>
      </w:pPr>
    </w:p>
    <w:p w14:paraId="35A543ED" w14:textId="77777777" w:rsidR="00BD37B2" w:rsidRDefault="00BD37B2" w:rsidP="00BD37B2">
      <w:pPr>
        <w:pStyle w:val="Title"/>
        <w:rPr>
          <w:rFonts w:ascii="Times New Roman" w:hAnsi="Times New Roman" w:cs="Times New Roman"/>
          <w:sz w:val="96"/>
          <w:szCs w:val="96"/>
        </w:rPr>
      </w:pPr>
    </w:p>
    <w:p w14:paraId="3F873A0B" w14:textId="4C4CB414" w:rsidR="00BD37B2" w:rsidRPr="00BD37B2" w:rsidRDefault="00BD37B2" w:rsidP="00BD37B2">
      <w:pPr>
        <w:pStyle w:val="Title"/>
        <w:jc w:val="center"/>
        <w:rPr>
          <w:rFonts w:ascii="Times New Roman" w:hAnsi="Times New Roman" w:cs="Times New Roman"/>
          <w:b/>
          <w:bCs/>
        </w:rPr>
      </w:pPr>
      <w:r w:rsidRPr="00BD37B2">
        <w:rPr>
          <w:rFonts w:ascii="Times New Roman" w:hAnsi="Times New Roman" w:cs="Times New Roman"/>
          <w:b/>
          <w:bCs/>
          <w:sz w:val="96"/>
          <w:szCs w:val="96"/>
        </w:rPr>
        <w:t>MINI PROJECT</w:t>
      </w:r>
    </w:p>
    <w:p w14:paraId="10D9CC7B" w14:textId="77777777" w:rsidR="00BD37B2" w:rsidRDefault="00BD37B2">
      <w:pPr>
        <w:pStyle w:val="Title"/>
      </w:pPr>
    </w:p>
    <w:p w14:paraId="50C348C7" w14:textId="77777777" w:rsidR="00BD37B2" w:rsidRDefault="00BD37B2">
      <w:pPr>
        <w:pStyle w:val="Title"/>
      </w:pPr>
    </w:p>
    <w:p w14:paraId="1FC3696D" w14:textId="77777777" w:rsidR="00BD37B2" w:rsidRDefault="00BD37B2">
      <w:pPr>
        <w:pStyle w:val="Title"/>
      </w:pPr>
    </w:p>
    <w:p w14:paraId="53487984" w14:textId="5B0A92EC" w:rsidR="00BD37B2" w:rsidRPr="00BD37B2" w:rsidRDefault="00BD37B2" w:rsidP="00BD37B2">
      <w:pPr>
        <w:pStyle w:val="Title"/>
        <w:jc w:val="center"/>
        <w:rPr>
          <w:rFonts w:ascii="Times New Roman" w:hAnsi="Times New Roman" w:cs="Times New Roman"/>
          <w:sz w:val="72"/>
          <w:szCs w:val="72"/>
        </w:rPr>
      </w:pPr>
      <w:r w:rsidRPr="00BD37B2">
        <w:rPr>
          <w:rFonts w:ascii="Times New Roman" w:hAnsi="Times New Roman" w:cs="Times New Roman"/>
          <w:sz w:val="72"/>
          <w:szCs w:val="72"/>
        </w:rPr>
        <w:t>Multi-Agent Financial Analysis System Using Agentic AI</w:t>
      </w:r>
    </w:p>
    <w:p w14:paraId="7D4C9734" w14:textId="77777777" w:rsidR="00BD37B2" w:rsidRDefault="00BD37B2">
      <w:pPr>
        <w:pStyle w:val="Title"/>
      </w:pPr>
    </w:p>
    <w:p w14:paraId="1CD97E6B" w14:textId="77777777" w:rsidR="00BD37B2" w:rsidRDefault="00BD37B2">
      <w:pPr>
        <w:pStyle w:val="Title"/>
      </w:pPr>
    </w:p>
    <w:p w14:paraId="502EC393" w14:textId="340E4272" w:rsidR="00870FCF" w:rsidRDefault="00000000">
      <w:pPr>
        <w:pStyle w:val="Title"/>
      </w:pPr>
      <w:r>
        <w:lastRenderedPageBreak/>
        <w:t>Mini Project Report</w:t>
      </w:r>
    </w:p>
    <w:p w14:paraId="2D11AFDA" w14:textId="77777777" w:rsidR="00870FCF" w:rsidRDefault="00000000">
      <w:pPr>
        <w:pStyle w:val="Heading1"/>
      </w:pPr>
      <w:r>
        <w:t>1. Objectives</w:t>
      </w:r>
    </w:p>
    <w:p w14:paraId="1A9402AF" w14:textId="77777777" w:rsidR="00870FCF" w:rsidRDefault="00000000">
      <w:r>
        <w:t>• To develop a multi-agent AI system capable of providing real-time financial insights using web search and stock data analysis.</w:t>
      </w:r>
    </w:p>
    <w:p w14:paraId="3B37A7CD" w14:textId="77777777" w:rsidR="00870FCF" w:rsidRDefault="00000000">
      <w:r>
        <w:t>• To demonstrate the effectiveness of collaborative agentic AI in streamlining financial decision-making and information retrieval.</w:t>
      </w:r>
    </w:p>
    <w:p w14:paraId="612D2E19" w14:textId="77777777" w:rsidR="00870FCF" w:rsidRDefault="00000000">
      <w:pPr>
        <w:pStyle w:val="Heading1"/>
      </w:pPr>
      <w:r>
        <w:t>2. Abstract</w:t>
      </w:r>
    </w:p>
    <w:p w14:paraId="1D4E71FD" w14:textId="77777777" w:rsidR="00870FCF" w:rsidRDefault="00000000">
      <w:r>
        <w:t>This mini project presents a multi-agent AI system designed to automate financial data analysis and information retrieval. Leveraging the capabilities of the Phi framework, this project integrates multiple specialized agents—specifically a web search agent and a financial analysis agent—to provide accurate and up-to-date insights into company stocks. The financial agent utilizes yfinance and other tools to extract key metrics such as current price, P/E ratio, market capitalization, analyst recommendations, and recent news. In parallel, the web search agent uses DuckDuckGo to gather additional context and external opinions, ensuring a broader view of the stock market.</w:t>
      </w:r>
      <w:r>
        <w:br/>
      </w:r>
      <w:r>
        <w:br/>
        <w:t>A unique aspect of this system is its agent orchestration. The multi-agent controller efficiently combines outputs from individual agents into a cohesive, human-readable summary that is both informative and interactive. With modular design principles, the project is easily extendable to include more agents for different domains or tasks in the future.</w:t>
      </w:r>
      <w:r>
        <w:br/>
      </w:r>
      <w:r>
        <w:br/>
        <w:t>The tool has immense potential for deployment in real-world environments, such as financial portals, research platforms, or trading dashboards. Future scope includes integration with advanced LLMs, support for multiple data sources, and server deployment via hosted URLs. The system is a strong demonstration of the potential of agentic AI in the financial domain and beyond.</w:t>
      </w:r>
    </w:p>
    <w:p w14:paraId="67AF4287" w14:textId="49983193" w:rsidR="00BD37B2" w:rsidRPr="00BD37B2" w:rsidRDefault="00000000" w:rsidP="00BD37B2">
      <w:pPr>
        <w:pStyle w:val="Heading1"/>
      </w:pPr>
      <w:r>
        <w:t>3. Data Source Link</w:t>
      </w:r>
    </w:p>
    <w:p w14:paraId="3F625500" w14:textId="47EE5356" w:rsidR="00870FCF" w:rsidRDefault="00000000" w:rsidP="00BD37B2">
      <w:pPr>
        <w:pStyle w:val="ListParagraph"/>
        <w:numPr>
          <w:ilvl w:val="0"/>
          <w:numId w:val="11"/>
        </w:numPr>
      </w:pPr>
      <w:r>
        <w:t xml:space="preserve">Yahoo Finance API (via yfinance): </w:t>
      </w:r>
      <w:hyperlink r:id="rId6" w:history="1">
        <w:r w:rsidR="00BD37B2" w:rsidRPr="00A16644">
          <w:rPr>
            <w:rStyle w:val="Hyperlink"/>
          </w:rPr>
          <w:t>https://www.yahoofinanceapi.com/</w:t>
        </w:r>
      </w:hyperlink>
    </w:p>
    <w:p w14:paraId="285EAAD4" w14:textId="77777777" w:rsidR="00BD37B2" w:rsidRDefault="00BD37B2" w:rsidP="00BD37B2">
      <w:pPr>
        <w:pStyle w:val="ListParagraph"/>
      </w:pPr>
    </w:p>
    <w:p w14:paraId="3A63C51B" w14:textId="43C1AF95" w:rsidR="00870FCF" w:rsidRDefault="00BD37B2" w:rsidP="00BD37B2">
      <w:pPr>
        <w:pStyle w:val="ListParagraph"/>
        <w:numPr>
          <w:ilvl w:val="0"/>
          <w:numId w:val="11"/>
        </w:numPr>
      </w:pPr>
      <w:proofErr w:type="spellStart"/>
      <w:r>
        <w:t>Groq</w:t>
      </w:r>
      <w:proofErr w:type="spellEnd"/>
      <w:r>
        <w:t xml:space="preserve"> </w:t>
      </w:r>
      <w:proofErr w:type="gramStart"/>
      <w:r>
        <w:t xml:space="preserve">API </w:t>
      </w:r>
      <w:r w:rsidR="00000000">
        <w:t>:</w:t>
      </w:r>
      <w:proofErr w:type="gramEnd"/>
      <w:r w:rsidR="00000000">
        <w:t xml:space="preserve"> </w:t>
      </w:r>
      <w:hyperlink r:id="rId7" w:history="1">
        <w:r w:rsidR="00D223EA" w:rsidRPr="00A16644">
          <w:rPr>
            <w:rStyle w:val="Hyperlink"/>
          </w:rPr>
          <w:t>https://groq.com/</w:t>
        </w:r>
        <w:r w:rsidR="00D223EA" w:rsidRPr="00A16644">
          <w:rPr>
            <w:rStyle w:val="Hyperlink"/>
          </w:rPr>
          <w:t>/</w:t>
        </w:r>
      </w:hyperlink>
    </w:p>
    <w:p w14:paraId="341F4F5D" w14:textId="77777777" w:rsidR="00BD37B2" w:rsidRDefault="00BD37B2" w:rsidP="00BD37B2">
      <w:pPr>
        <w:pStyle w:val="ListParagraph"/>
      </w:pPr>
    </w:p>
    <w:p w14:paraId="01D3D0C1" w14:textId="0D62645B" w:rsidR="00BD37B2" w:rsidRDefault="00BD37B2" w:rsidP="00BD37B2">
      <w:pPr>
        <w:pStyle w:val="ListParagraph"/>
        <w:numPr>
          <w:ilvl w:val="0"/>
          <w:numId w:val="10"/>
        </w:numPr>
      </w:pPr>
      <w:r>
        <w:t>Gemini API:</w:t>
      </w:r>
      <w:r w:rsidR="00D223EA" w:rsidRPr="00D223EA">
        <w:t xml:space="preserve"> </w:t>
      </w:r>
      <w:hyperlink r:id="rId8" w:history="1">
        <w:r w:rsidR="00D223EA" w:rsidRPr="00D223EA">
          <w:rPr>
            <w:rStyle w:val="Hyperlink"/>
          </w:rPr>
          <w:t>https://ai.google.dev/</w:t>
        </w:r>
      </w:hyperlink>
    </w:p>
    <w:p w14:paraId="407BA9B8" w14:textId="21F9F4AF" w:rsidR="00BD37B2" w:rsidRDefault="00BD37B2"/>
    <w:p w14:paraId="6C836228" w14:textId="0E34D04C" w:rsidR="00D223EA" w:rsidRDefault="00000000" w:rsidP="00FC69DA">
      <w:pPr>
        <w:pStyle w:val="Heading1"/>
      </w:pPr>
      <w:r>
        <w:lastRenderedPageBreak/>
        <w:t xml:space="preserve">4. </w:t>
      </w:r>
      <w:r w:rsidR="00D223EA">
        <w:t>Architecture Diagram</w:t>
      </w:r>
    </w:p>
    <w:p w14:paraId="5672EB6A" w14:textId="27D03C2C" w:rsidR="00FC69DA" w:rsidRDefault="00FC69DA" w:rsidP="00FC69DA">
      <w:pPr>
        <w:jc w:val="center"/>
      </w:pPr>
      <w:r>
        <w:rPr>
          <w:noProof/>
        </w:rPr>
        <w:drawing>
          <wp:inline distT="0" distB="0" distL="0" distR="0" wp14:anchorId="7AA12432" wp14:editId="1F5E93E6">
            <wp:extent cx="2651727" cy="3459707"/>
            <wp:effectExtent l="0" t="0" r="0" b="7620"/>
            <wp:docPr id="112619997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513" cy="3499873"/>
                    </a:xfrm>
                    <a:prstGeom prst="rect">
                      <a:avLst/>
                    </a:prstGeom>
                    <a:noFill/>
                    <a:ln>
                      <a:noFill/>
                    </a:ln>
                  </pic:spPr>
                </pic:pic>
              </a:graphicData>
            </a:graphic>
          </wp:inline>
        </w:drawing>
      </w:r>
    </w:p>
    <w:p w14:paraId="48147582" w14:textId="5C845DC8" w:rsidR="00FC69DA" w:rsidRPr="00FC69DA" w:rsidRDefault="00FC69DA" w:rsidP="00FC69DA">
      <w:pPr>
        <w:jc w:val="center"/>
      </w:pPr>
      <w:r>
        <w:rPr>
          <w:noProof/>
        </w:rPr>
        <w:t>z</w:t>
      </w:r>
      <w:r>
        <w:rPr>
          <w:noProof/>
        </w:rPr>
        <w:drawing>
          <wp:inline distT="0" distB="0" distL="0" distR="0" wp14:anchorId="4A8BBB50" wp14:editId="71F5194A">
            <wp:extent cx="5656109" cy="3388977"/>
            <wp:effectExtent l="0" t="0" r="1905" b="2540"/>
            <wp:docPr id="1349471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6109" cy="3388977"/>
                    </a:xfrm>
                    <a:prstGeom prst="rect">
                      <a:avLst/>
                    </a:prstGeom>
                    <a:noFill/>
                    <a:ln>
                      <a:noFill/>
                    </a:ln>
                  </pic:spPr>
                </pic:pic>
              </a:graphicData>
            </a:graphic>
          </wp:inline>
        </w:drawing>
      </w:r>
    </w:p>
    <w:p w14:paraId="61CC0BDA" w14:textId="17DD10B4" w:rsidR="009A5314" w:rsidRDefault="009A5314" w:rsidP="00FC69DA">
      <w:pPr>
        <w:jc w:val="center"/>
        <w:rPr>
          <w:noProof/>
        </w:rPr>
      </w:pPr>
    </w:p>
    <w:p w14:paraId="208D6A10" w14:textId="798E43CD" w:rsidR="00870FCF" w:rsidRDefault="00D223EA">
      <w:pPr>
        <w:pStyle w:val="Heading1"/>
      </w:pPr>
      <w:r>
        <w:lastRenderedPageBreak/>
        <w:t>5.</w:t>
      </w:r>
      <w:r w:rsidR="00000000">
        <w:t>Bio-Inspired Algorithm (Stepwise Explanation)</w:t>
      </w:r>
    </w:p>
    <w:p w14:paraId="6C2AA5B3" w14:textId="77777777" w:rsidR="00870FCF" w:rsidRDefault="00000000">
      <w:r>
        <w:t>Inspired by stigmergy (from nature, e.g., ant colonies), the system operates in the following steps:</w:t>
      </w:r>
    </w:p>
    <w:p w14:paraId="3B23C594" w14:textId="77777777" w:rsidR="00870FCF" w:rsidRDefault="00000000">
      <w:r>
        <w:t>1. Initialization: Each agent is initialized with a unique role and toolset.</w:t>
      </w:r>
    </w:p>
    <w:p w14:paraId="665F9ADA" w14:textId="77777777" w:rsidR="00870FCF" w:rsidRDefault="00000000">
      <w:r>
        <w:t>2. Task Distribution: The multi-agent controller decides which agent handles which part of the query.</w:t>
      </w:r>
    </w:p>
    <w:p w14:paraId="7CC48019" w14:textId="77777777" w:rsidR="00870FCF" w:rsidRDefault="00000000">
      <w:r>
        <w:t>3. Local Processing: Financial Agent fetches stock data and analysis; Web Search Agent retrieves articles and trends.</w:t>
      </w:r>
    </w:p>
    <w:p w14:paraId="1973364C" w14:textId="77777777" w:rsidR="00870FCF" w:rsidRDefault="00000000">
      <w:r>
        <w:t>4. Information Aggregation: The controller merges results into one response.</w:t>
      </w:r>
    </w:p>
    <w:p w14:paraId="73F6B4C8" w14:textId="77777777" w:rsidR="00870FCF" w:rsidRDefault="00000000">
      <w:r>
        <w:t>5. Adaptation Loop: User input can refine the query, mimicking environmental feedback.</w:t>
      </w:r>
    </w:p>
    <w:p w14:paraId="2E79EEDD" w14:textId="5FC43226" w:rsidR="00FC69DA" w:rsidRDefault="00FC69DA" w:rsidP="00FC69DA">
      <w:pPr>
        <w:pStyle w:val="Heading1"/>
      </w:pPr>
      <w:r>
        <w:t>6. Co</w:t>
      </w:r>
      <w:r>
        <w:t>de</w:t>
      </w:r>
    </w:p>
    <w:p w14:paraId="33BC8188" w14:textId="77777777" w:rsidR="00FC69DA" w:rsidRDefault="00FC69DA" w:rsidP="00FC69DA"/>
    <w:p w14:paraId="4031B8F0" w14:textId="77777777" w:rsidR="00FC69DA" w:rsidRPr="00FC69DA" w:rsidRDefault="00FC69DA" w:rsidP="00FC69DA">
      <w:pPr>
        <w:rPr>
          <w:lang w:val="en-IN"/>
        </w:rPr>
      </w:pPr>
      <w:r w:rsidRPr="00FC69DA">
        <w:rPr>
          <w:lang w:val="en-IN"/>
        </w:rPr>
        <w:t xml:space="preserve">from </w:t>
      </w:r>
      <w:proofErr w:type="spellStart"/>
      <w:proofErr w:type="gramStart"/>
      <w:r w:rsidRPr="00FC69DA">
        <w:rPr>
          <w:lang w:val="en-IN"/>
        </w:rPr>
        <w:t>phi.agent</w:t>
      </w:r>
      <w:proofErr w:type="spellEnd"/>
      <w:proofErr w:type="gramEnd"/>
      <w:r w:rsidRPr="00FC69DA">
        <w:rPr>
          <w:lang w:val="en-IN"/>
        </w:rPr>
        <w:t xml:space="preserve"> import Agent</w:t>
      </w:r>
    </w:p>
    <w:p w14:paraId="4E90A282" w14:textId="77777777" w:rsidR="00FC69DA" w:rsidRPr="00FC69DA" w:rsidRDefault="00FC69DA" w:rsidP="00FC69DA">
      <w:pPr>
        <w:rPr>
          <w:lang w:val="en-IN"/>
        </w:rPr>
      </w:pPr>
      <w:r w:rsidRPr="00FC69DA">
        <w:rPr>
          <w:lang w:val="en-IN"/>
        </w:rPr>
        <w:t xml:space="preserve">from </w:t>
      </w:r>
      <w:proofErr w:type="spellStart"/>
      <w:proofErr w:type="gramStart"/>
      <w:r w:rsidRPr="00FC69DA">
        <w:rPr>
          <w:lang w:val="en-IN"/>
        </w:rPr>
        <w:t>phi.model</w:t>
      </w:r>
      <w:proofErr w:type="gramEnd"/>
      <w:r w:rsidRPr="00FC69DA">
        <w:rPr>
          <w:lang w:val="en-IN"/>
        </w:rPr>
        <w:t>.google</w:t>
      </w:r>
      <w:proofErr w:type="spellEnd"/>
      <w:r w:rsidRPr="00FC69DA">
        <w:rPr>
          <w:lang w:val="en-IN"/>
        </w:rPr>
        <w:t xml:space="preserve"> import Gemini</w:t>
      </w:r>
    </w:p>
    <w:p w14:paraId="1DB72E78" w14:textId="77777777" w:rsidR="00FC69DA" w:rsidRPr="00FC69DA" w:rsidRDefault="00FC69DA" w:rsidP="00FC69DA">
      <w:pPr>
        <w:rPr>
          <w:lang w:val="en-IN"/>
        </w:rPr>
      </w:pPr>
      <w:r w:rsidRPr="00FC69DA">
        <w:rPr>
          <w:lang w:val="en-IN"/>
        </w:rPr>
        <w:t xml:space="preserve">from </w:t>
      </w:r>
      <w:proofErr w:type="spellStart"/>
      <w:proofErr w:type="gramStart"/>
      <w:r w:rsidRPr="00FC69DA">
        <w:rPr>
          <w:lang w:val="en-IN"/>
        </w:rPr>
        <w:t>phi.tools</w:t>
      </w:r>
      <w:proofErr w:type="gramEnd"/>
      <w:r w:rsidRPr="00FC69DA">
        <w:rPr>
          <w:lang w:val="en-IN"/>
        </w:rPr>
        <w:t>.yfinance</w:t>
      </w:r>
      <w:proofErr w:type="spellEnd"/>
      <w:r w:rsidRPr="00FC69DA">
        <w:rPr>
          <w:lang w:val="en-IN"/>
        </w:rPr>
        <w:t xml:space="preserve"> import </w:t>
      </w:r>
      <w:proofErr w:type="spellStart"/>
      <w:r w:rsidRPr="00FC69DA">
        <w:rPr>
          <w:lang w:val="en-IN"/>
        </w:rPr>
        <w:t>YFinanceTools</w:t>
      </w:r>
      <w:proofErr w:type="spellEnd"/>
    </w:p>
    <w:p w14:paraId="177E71E3" w14:textId="77777777" w:rsidR="00FC69DA" w:rsidRPr="00FC69DA" w:rsidRDefault="00FC69DA" w:rsidP="00FC69DA">
      <w:pPr>
        <w:rPr>
          <w:lang w:val="en-IN"/>
        </w:rPr>
      </w:pPr>
      <w:r w:rsidRPr="00FC69DA">
        <w:rPr>
          <w:lang w:val="en-IN"/>
        </w:rPr>
        <w:t xml:space="preserve">from </w:t>
      </w:r>
      <w:proofErr w:type="spellStart"/>
      <w:proofErr w:type="gramStart"/>
      <w:r w:rsidRPr="00FC69DA">
        <w:rPr>
          <w:lang w:val="en-IN"/>
        </w:rPr>
        <w:t>phi.tools</w:t>
      </w:r>
      <w:proofErr w:type="gramEnd"/>
      <w:r w:rsidRPr="00FC69DA">
        <w:rPr>
          <w:lang w:val="en-IN"/>
        </w:rPr>
        <w:t>.duckduckgo</w:t>
      </w:r>
      <w:proofErr w:type="spellEnd"/>
      <w:r w:rsidRPr="00FC69DA">
        <w:rPr>
          <w:lang w:val="en-IN"/>
        </w:rPr>
        <w:t xml:space="preserve"> import DuckDuckGo</w:t>
      </w:r>
    </w:p>
    <w:p w14:paraId="68E3BF18" w14:textId="77777777" w:rsidR="00FC69DA" w:rsidRPr="00FC69DA" w:rsidRDefault="00FC69DA" w:rsidP="00FC69DA">
      <w:pPr>
        <w:rPr>
          <w:lang w:val="en-IN"/>
        </w:rPr>
      </w:pPr>
      <w:r w:rsidRPr="00FC69DA">
        <w:rPr>
          <w:lang w:val="en-IN"/>
        </w:rPr>
        <w:t xml:space="preserve">import </w:t>
      </w:r>
      <w:proofErr w:type="spellStart"/>
      <w:r w:rsidRPr="00FC69DA">
        <w:rPr>
          <w:lang w:val="en-IN"/>
        </w:rPr>
        <w:t>os</w:t>
      </w:r>
      <w:proofErr w:type="spellEnd"/>
    </w:p>
    <w:p w14:paraId="0426ED50" w14:textId="77777777" w:rsidR="00FC69DA" w:rsidRPr="00FC69DA" w:rsidRDefault="00FC69DA" w:rsidP="00FC69DA">
      <w:pPr>
        <w:rPr>
          <w:lang w:val="en-IN"/>
        </w:rPr>
      </w:pPr>
      <w:r w:rsidRPr="00FC69DA">
        <w:rPr>
          <w:lang w:val="en-IN"/>
        </w:rPr>
        <w:t xml:space="preserve">from </w:t>
      </w:r>
      <w:proofErr w:type="spellStart"/>
      <w:r w:rsidRPr="00FC69DA">
        <w:rPr>
          <w:lang w:val="en-IN"/>
        </w:rPr>
        <w:t>dotenv</w:t>
      </w:r>
      <w:proofErr w:type="spellEnd"/>
      <w:r w:rsidRPr="00FC69DA">
        <w:rPr>
          <w:lang w:val="en-IN"/>
        </w:rPr>
        <w:t xml:space="preserve"> import </w:t>
      </w:r>
      <w:proofErr w:type="spellStart"/>
      <w:r w:rsidRPr="00FC69DA">
        <w:rPr>
          <w:lang w:val="en-IN"/>
        </w:rPr>
        <w:t>load_dotenv</w:t>
      </w:r>
      <w:proofErr w:type="spellEnd"/>
    </w:p>
    <w:p w14:paraId="646AD79F" w14:textId="77777777" w:rsidR="00FC69DA" w:rsidRPr="00FC69DA" w:rsidRDefault="00FC69DA" w:rsidP="00FC69DA">
      <w:pPr>
        <w:rPr>
          <w:lang w:val="en-IN"/>
        </w:rPr>
      </w:pPr>
      <w:r w:rsidRPr="00FC69DA">
        <w:rPr>
          <w:lang w:val="en-IN"/>
        </w:rPr>
        <w:t xml:space="preserve">import </w:t>
      </w:r>
      <w:proofErr w:type="spellStart"/>
      <w:r w:rsidRPr="00FC69DA">
        <w:rPr>
          <w:lang w:val="en-IN"/>
        </w:rPr>
        <w:t>yfinance</w:t>
      </w:r>
      <w:proofErr w:type="spellEnd"/>
      <w:r w:rsidRPr="00FC69DA">
        <w:rPr>
          <w:lang w:val="en-IN"/>
        </w:rPr>
        <w:t xml:space="preserve"> as </w:t>
      </w:r>
      <w:proofErr w:type="spellStart"/>
      <w:r w:rsidRPr="00FC69DA">
        <w:rPr>
          <w:lang w:val="en-IN"/>
        </w:rPr>
        <w:t>yf</w:t>
      </w:r>
      <w:proofErr w:type="spellEnd"/>
    </w:p>
    <w:p w14:paraId="71DEEC7D" w14:textId="77777777" w:rsidR="00FC69DA" w:rsidRPr="00FC69DA" w:rsidRDefault="00FC69DA" w:rsidP="00FC69DA">
      <w:pPr>
        <w:rPr>
          <w:lang w:val="en-IN"/>
        </w:rPr>
      </w:pPr>
      <w:r w:rsidRPr="00FC69DA">
        <w:rPr>
          <w:lang w:val="en-IN"/>
        </w:rPr>
        <w:t xml:space="preserve">import </w:t>
      </w:r>
      <w:proofErr w:type="gramStart"/>
      <w:r w:rsidRPr="00FC69DA">
        <w:rPr>
          <w:lang w:val="en-IN"/>
        </w:rPr>
        <w:t>inspect</w:t>
      </w:r>
      <w:proofErr w:type="gramEnd"/>
    </w:p>
    <w:p w14:paraId="10236FAC" w14:textId="77777777" w:rsidR="00FC69DA" w:rsidRPr="00FC69DA" w:rsidRDefault="00FC69DA" w:rsidP="00FC69DA">
      <w:pPr>
        <w:rPr>
          <w:lang w:val="en-IN"/>
        </w:rPr>
      </w:pPr>
    </w:p>
    <w:p w14:paraId="3A7FE17E" w14:textId="77777777" w:rsidR="00FC69DA" w:rsidRPr="00FC69DA" w:rsidRDefault="00FC69DA" w:rsidP="00FC69DA">
      <w:pPr>
        <w:rPr>
          <w:lang w:val="en-IN"/>
        </w:rPr>
      </w:pPr>
      <w:r w:rsidRPr="00FC69DA">
        <w:rPr>
          <w:lang w:val="en-IN"/>
        </w:rPr>
        <w:t># Load environment variables</w:t>
      </w:r>
    </w:p>
    <w:p w14:paraId="56FA679A" w14:textId="77777777" w:rsidR="00FC69DA" w:rsidRPr="00FC69DA" w:rsidRDefault="00FC69DA" w:rsidP="00FC69DA">
      <w:pPr>
        <w:rPr>
          <w:lang w:val="en-IN"/>
        </w:rPr>
      </w:pPr>
      <w:proofErr w:type="spellStart"/>
      <w:r w:rsidRPr="00FC69DA">
        <w:rPr>
          <w:lang w:val="en-IN"/>
        </w:rPr>
        <w:t>load_</w:t>
      </w:r>
      <w:proofErr w:type="gramStart"/>
      <w:r w:rsidRPr="00FC69DA">
        <w:rPr>
          <w:lang w:val="en-IN"/>
        </w:rPr>
        <w:t>dotenv</w:t>
      </w:r>
      <w:proofErr w:type="spellEnd"/>
      <w:r w:rsidRPr="00FC69DA">
        <w:rPr>
          <w:lang w:val="en-IN"/>
        </w:rPr>
        <w:t>(</w:t>
      </w:r>
      <w:proofErr w:type="gramEnd"/>
      <w:r w:rsidRPr="00FC69DA">
        <w:rPr>
          <w:lang w:val="en-IN"/>
        </w:rPr>
        <w:t>)</w:t>
      </w:r>
    </w:p>
    <w:p w14:paraId="513C43F6" w14:textId="48B64392" w:rsidR="00FC69DA" w:rsidRPr="00FC69DA" w:rsidRDefault="00FC69DA" w:rsidP="00FC69DA">
      <w:pPr>
        <w:rPr>
          <w:lang w:val="en-IN"/>
        </w:rPr>
      </w:pPr>
      <w:proofErr w:type="spellStart"/>
      <w:r w:rsidRPr="00FC69DA">
        <w:rPr>
          <w:lang w:val="en-IN"/>
        </w:rPr>
        <w:t>Gemini.api_key</w:t>
      </w:r>
      <w:proofErr w:type="spellEnd"/>
      <w:r w:rsidRPr="00FC69DA">
        <w:rPr>
          <w:lang w:val="en-IN"/>
        </w:rPr>
        <w:t xml:space="preserve"> = </w:t>
      </w:r>
      <w:proofErr w:type="spellStart"/>
      <w:proofErr w:type="gramStart"/>
      <w:r w:rsidRPr="00FC69DA">
        <w:rPr>
          <w:lang w:val="en-IN"/>
        </w:rPr>
        <w:t>os.getenv</w:t>
      </w:r>
      <w:proofErr w:type="spellEnd"/>
      <w:proofErr w:type="gramEnd"/>
      <w:r w:rsidRPr="00FC69DA">
        <w:rPr>
          <w:lang w:val="en-IN"/>
        </w:rPr>
        <w:t>("AIzaSyDwW51XtnY95xmBTz0kCOVVbdZZdm3zQkg")</w:t>
      </w:r>
    </w:p>
    <w:p w14:paraId="100820A4" w14:textId="77777777" w:rsidR="00FC69DA" w:rsidRPr="00FC69DA" w:rsidRDefault="00FC69DA" w:rsidP="00FC69DA">
      <w:pPr>
        <w:rPr>
          <w:lang w:val="en-IN"/>
        </w:rPr>
      </w:pPr>
      <w:r w:rsidRPr="00FC69DA">
        <w:rPr>
          <w:lang w:val="en-IN"/>
        </w:rPr>
        <w:t>## Web Search Agent</w:t>
      </w:r>
    </w:p>
    <w:p w14:paraId="22D8F91D" w14:textId="77777777" w:rsidR="00FC69DA" w:rsidRPr="00FC69DA" w:rsidRDefault="00FC69DA" w:rsidP="00FC69DA">
      <w:pPr>
        <w:rPr>
          <w:lang w:val="en-IN"/>
        </w:rPr>
      </w:pPr>
      <w:proofErr w:type="spellStart"/>
      <w:r w:rsidRPr="00FC69DA">
        <w:rPr>
          <w:lang w:val="en-IN"/>
        </w:rPr>
        <w:t>web_search_agent</w:t>
      </w:r>
      <w:proofErr w:type="spellEnd"/>
      <w:r w:rsidRPr="00FC69DA">
        <w:rPr>
          <w:lang w:val="en-IN"/>
        </w:rPr>
        <w:t xml:space="preserve"> = </w:t>
      </w:r>
      <w:proofErr w:type="gramStart"/>
      <w:r w:rsidRPr="00FC69DA">
        <w:rPr>
          <w:lang w:val="en-IN"/>
        </w:rPr>
        <w:t>Agent(</w:t>
      </w:r>
      <w:proofErr w:type="gramEnd"/>
    </w:p>
    <w:p w14:paraId="78D99696" w14:textId="77777777" w:rsidR="00FC69DA" w:rsidRPr="00FC69DA" w:rsidRDefault="00FC69DA" w:rsidP="00FC69DA">
      <w:pPr>
        <w:rPr>
          <w:lang w:val="en-IN"/>
        </w:rPr>
      </w:pPr>
      <w:r w:rsidRPr="00FC69DA">
        <w:rPr>
          <w:lang w:val="en-IN"/>
        </w:rPr>
        <w:t>    name="Web Search Agent",</w:t>
      </w:r>
    </w:p>
    <w:p w14:paraId="4E72FC84" w14:textId="77777777" w:rsidR="00FC69DA" w:rsidRPr="00FC69DA" w:rsidRDefault="00FC69DA" w:rsidP="00FC69DA">
      <w:pPr>
        <w:rPr>
          <w:lang w:val="en-IN"/>
        </w:rPr>
      </w:pPr>
      <w:r w:rsidRPr="00FC69DA">
        <w:rPr>
          <w:lang w:val="en-IN"/>
        </w:rPr>
        <w:lastRenderedPageBreak/>
        <w:t>    role="Search the web for accurate and up-to-date financial information",</w:t>
      </w:r>
    </w:p>
    <w:p w14:paraId="2C4E2FE4" w14:textId="77777777" w:rsidR="00FC69DA" w:rsidRPr="00FC69DA" w:rsidRDefault="00FC69DA" w:rsidP="00FC69DA">
      <w:pPr>
        <w:rPr>
          <w:lang w:val="en-IN"/>
        </w:rPr>
      </w:pPr>
      <w:r w:rsidRPr="00FC69DA">
        <w:rPr>
          <w:lang w:val="en-IN"/>
        </w:rPr>
        <w:t>    model=Gemini(id="gemini-2.0-flash-exp"),</w:t>
      </w:r>
    </w:p>
    <w:p w14:paraId="4E9012CC" w14:textId="77777777" w:rsidR="00FC69DA" w:rsidRPr="00FC69DA" w:rsidRDefault="00FC69DA" w:rsidP="00FC69DA">
      <w:pPr>
        <w:rPr>
          <w:lang w:val="en-IN"/>
        </w:rPr>
      </w:pPr>
      <w:r w:rsidRPr="00FC69DA">
        <w:rPr>
          <w:lang w:val="en-IN"/>
        </w:rPr>
        <w:t>    tools=[</w:t>
      </w:r>
      <w:proofErr w:type="gramStart"/>
      <w:r w:rsidRPr="00FC69DA">
        <w:rPr>
          <w:lang w:val="en-IN"/>
        </w:rPr>
        <w:t>DuckDuckGo(</w:t>
      </w:r>
      <w:proofErr w:type="gramEnd"/>
      <w:r w:rsidRPr="00FC69DA">
        <w:rPr>
          <w:lang w:val="en-IN"/>
        </w:rPr>
        <w:t>)],</w:t>
      </w:r>
    </w:p>
    <w:p w14:paraId="082DF534" w14:textId="77777777" w:rsidR="00FC69DA" w:rsidRPr="00FC69DA" w:rsidRDefault="00FC69DA" w:rsidP="00FC69DA">
      <w:pPr>
        <w:rPr>
          <w:lang w:val="en-IN"/>
        </w:rPr>
      </w:pPr>
      <w:r w:rsidRPr="00FC69DA">
        <w:rPr>
          <w:lang w:val="en-IN"/>
        </w:rPr>
        <w:t>    instructions</w:t>
      </w:r>
      <w:proofErr w:type="gramStart"/>
      <w:r w:rsidRPr="00FC69DA">
        <w:rPr>
          <w:lang w:val="en-IN"/>
        </w:rPr>
        <w:t>=[</w:t>
      </w:r>
      <w:proofErr w:type="gramEnd"/>
    </w:p>
    <w:p w14:paraId="66247E3E" w14:textId="77777777" w:rsidR="00FC69DA" w:rsidRPr="00FC69DA" w:rsidRDefault="00FC69DA" w:rsidP="00FC69DA">
      <w:pPr>
        <w:rPr>
          <w:lang w:val="en-IN"/>
        </w:rPr>
      </w:pPr>
      <w:r w:rsidRPr="00FC69DA">
        <w:rPr>
          <w:lang w:val="en-IN"/>
        </w:rPr>
        <w:t>        "1. Perform targeted searches to find the most relevant and recent financial information.",</w:t>
      </w:r>
    </w:p>
    <w:p w14:paraId="210BECC3" w14:textId="77777777" w:rsidR="00FC69DA" w:rsidRPr="00FC69DA" w:rsidRDefault="00FC69DA" w:rsidP="00FC69DA">
      <w:pPr>
        <w:rPr>
          <w:lang w:val="en-IN"/>
        </w:rPr>
      </w:pPr>
      <w:r w:rsidRPr="00FC69DA">
        <w:rPr>
          <w:lang w:val="en-IN"/>
        </w:rPr>
        <w:t>        "2. Always verify the credibility of sources before including them in the response.",</w:t>
      </w:r>
    </w:p>
    <w:p w14:paraId="6186BF51" w14:textId="77777777" w:rsidR="00FC69DA" w:rsidRPr="00FC69DA" w:rsidRDefault="00FC69DA" w:rsidP="00FC69DA">
      <w:pPr>
        <w:rPr>
          <w:lang w:val="en-IN"/>
        </w:rPr>
      </w:pPr>
      <w:r w:rsidRPr="00FC69DA">
        <w:rPr>
          <w:lang w:val="en-IN"/>
        </w:rPr>
        <w:t>        "3. Summarize the information concisely and include direct links to the sources.",</w:t>
      </w:r>
    </w:p>
    <w:p w14:paraId="09667566" w14:textId="77777777" w:rsidR="00FC69DA" w:rsidRPr="00FC69DA" w:rsidRDefault="00FC69DA" w:rsidP="00FC69DA">
      <w:pPr>
        <w:rPr>
          <w:lang w:val="en-IN"/>
        </w:rPr>
      </w:pPr>
      <w:r w:rsidRPr="00FC69DA">
        <w:rPr>
          <w:lang w:val="en-IN"/>
        </w:rPr>
        <w:t>        "4. If no relevant information is found, state this clearly and suggest alternative search terms.",</w:t>
      </w:r>
    </w:p>
    <w:p w14:paraId="3AB27DE8" w14:textId="77777777" w:rsidR="00FC69DA" w:rsidRPr="00FC69DA" w:rsidRDefault="00FC69DA" w:rsidP="00FC69DA">
      <w:pPr>
        <w:rPr>
          <w:lang w:val="en-IN"/>
        </w:rPr>
      </w:pPr>
      <w:r w:rsidRPr="00FC69DA">
        <w:rPr>
          <w:lang w:val="en-IN"/>
        </w:rPr>
        <w:t>    ],</w:t>
      </w:r>
    </w:p>
    <w:p w14:paraId="6C94FB6E" w14:textId="77777777" w:rsidR="00FC69DA" w:rsidRPr="00FC69DA" w:rsidRDefault="00FC69DA" w:rsidP="00FC69DA">
      <w:pPr>
        <w:rPr>
          <w:lang w:val="en-IN"/>
        </w:rPr>
      </w:pPr>
      <w:r w:rsidRPr="00FC69DA">
        <w:rPr>
          <w:lang w:val="en-IN"/>
        </w:rPr>
        <w:t xml:space="preserve">    </w:t>
      </w:r>
      <w:proofErr w:type="spellStart"/>
      <w:r w:rsidRPr="00FC69DA">
        <w:rPr>
          <w:lang w:val="en-IN"/>
        </w:rPr>
        <w:t>show_tool_calls</w:t>
      </w:r>
      <w:proofErr w:type="spellEnd"/>
      <w:r w:rsidRPr="00FC69DA">
        <w:rPr>
          <w:lang w:val="en-IN"/>
        </w:rPr>
        <w:t>=True,</w:t>
      </w:r>
    </w:p>
    <w:p w14:paraId="2A7E961C" w14:textId="77777777" w:rsidR="00FC69DA" w:rsidRPr="00FC69DA" w:rsidRDefault="00FC69DA" w:rsidP="00FC69DA">
      <w:pPr>
        <w:rPr>
          <w:lang w:val="en-IN"/>
        </w:rPr>
      </w:pPr>
      <w:r w:rsidRPr="00FC69DA">
        <w:rPr>
          <w:lang w:val="en-IN"/>
        </w:rPr>
        <w:t>    markdown=True,</w:t>
      </w:r>
    </w:p>
    <w:p w14:paraId="32B87751" w14:textId="3E3D175E" w:rsidR="00FC69DA" w:rsidRPr="00FC69DA" w:rsidRDefault="00FC69DA" w:rsidP="00FC69DA">
      <w:pPr>
        <w:rPr>
          <w:lang w:val="en-IN"/>
        </w:rPr>
      </w:pPr>
      <w:r w:rsidRPr="00FC69DA">
        <w:rPr>
          <w:lang w:val="en-IN"/>
        </w:rPr>
        <w:t>)</w:t>
      </w:r>
    </w:p>
    <w:p w14:paraId="69C62E39" w14:textId="77777777" w:rsidR="00FC69DA" w:rsidRPr="00FC69DA" w:rsidRDefault="00FC69DA" w:rsidP="00FC69DA">
      <w:pPr>
        <w:rPr>
          <w:lang w:val="en-IN"/>
        </w:rPr>
      </w:pPr>
      <w:r w:rsidRPr="00FC69DA">
        <w:rPr>
          <w:lang w:val="en-IN"/>
        </w:rPr>
        <w:t>## Financial Agent</w:t>
      </w:r>
    </w:p>
    <w:p w14:paraId="72E82BB4" w14:textId="77777777" w:rsidR="00FC69DA" w:rsidRPr="00FC69DA" w:rsidRDefault="00FC69DA" w:rsidP="00FC69DA">
      <w:pPr>
        <w:rPr>
          <w:lang w:val="en-IN"/>
        </w:rPr>
      </w:pPr>
      <w:proofErr w:type="spellStart"/>
      <w:r w:rsidRPr="00FC69DA">
        <w:rPr>
          <w:lang w:val="en-IN"/>
        </w:rPr>
        <w:t>financial_agent</w:t>
      </w:r>
      <w:proofErr w:type="spellEnd"/>
      <w:r w:rsidRPr="00FC69DA">
        <w:rPr>
          <w:lang w:val="en-IN"/>
        </w:rPr>
        <w:t xml:space="preserve"> = </w:t>
      </w:r>
      <w:proofErr w:type="gramStart"/>
      <w:r w:rsidRPr="00FC69DA">
        <w:rPr>
          <w:lang w:val="en-IN"/>
        </w:rPr>
        <w:t>Agent(</w:t>
      </w:r>
      <w:proofErr w:type="gramEnd"/>
    </w:p>
    <w:p w14:paraId="4FE180EA" w14:textId="77777777" w:rsidR="00FC69DA" w:rsidRPr="00FC69DA" w:rsidRDefault="00FC69DA" w:rsidP="00FC69DA">
      <w:pPr>
        <w:rPr>
          <w:lang w:val="en-IN"/>
        </w:rPr>
      </w:pPr>
      <w:r w:rsidRPr="00FC69DA">
        <w:rPr>
          <w:lang w:val="en-IN"/>
        </w:rPr>
        <w:t>    name="Finance AI Agent",</w:t>
      </w:r>
    </w:p>
    <w:p w14:paraId="191B79D6" w14:textId="77777777" w:rsidR="00FC69DA" w:rsidRPr="00FC69DA" w:rsidRDefault="00FC69DA" w:rsidP="00FC69DA">
      <w:pPr>
        <w:rPr>
          <w:lang w:val="en-IN"/>
        </w:rPr>
      </w:pPr>
      <w:r w:rsidRPr="00FC69DA">
        <w:rPr>
          <w:lang w:val="en-IN"/>
        </w:rPr>
        <w:t>    model=Gemini(id="gemini-2.0-flash-exp"),</w:t>
      </w:r>
    </w:p>
    <w:p w14:paraId="4E1DBEA3" w14:textId="77777777" w:rsidR="00FC69DA" w:rsidRPr="00FC69DA" w:rsidRDefault="00FC69DA" w:rsidP="00FC69DA">
      <w:pPr>
        <w:rPr>
          <w:lang w:val="en-IN"/>
        </w:rPr>
      </w:pPr>
      <w:r w:rsidRPr="00FC69DA">
        <w:rPr>
          <w:lang w:val="en-IN"/>
        </w:rPr>
        <w:t>    tools</w:t>
      </w:r>
      <w:proofErr w:type="gramStart"/>
      <w:r w:rsidRPr="00FC69DA">
        <w:rPr>
          <w:lang w:val="en-IN"/>
        </w:rPr>
        <w:t>=[</w:t>
      </w:r>
      <w:proofErr w:type="gramEnd"/>
    </w:p>
    <w:p w14:paraId="66276062" w14:textId="77777777" w:rsidR="00FC69DA" w:rsidRPr="00FC69DA" w:rsidRDefault="00FC69DA" w:rsidP="00FC69DA">
      <w:pPr>
        <w:rPr>
          <w:lang w:val="en-IN"/>
        </w:rPr>
      </w:pPr>
      <w:r w:rsidRPr="00FC69DA">
        <w:rPr>
          <w:lang w:val="en-IN"/>
        </w:rPr>
        <w:t xml:space="preserve">        </w:t>
      </w:r>
      <w:proofErr w:type="spellStart"/>
      <w:proofErr w:type="gramStart"/>
      <w:r w:rsidRPr="00FC69DA">
        <w:rPr>
          <w:lang w:val="en-IN"/>
        </w:rPr>
        <w:t>YFinanceTools</w:t>
      </w:r>
      <w:proofErr w:type="spellEnd"/>
      <w:r w:rsidRPr="00FC69DA">
        <w:rPr>
          <w:lang w:val="en-IN"/>
        </w:rPr>
        <w:t>(</w:t>
      </w:r>
      <w:proofErr w:type="gramEnd"/>
    </w:p>
    <w:p w14:paraId="0FA98265" w14:textId="77777777" w:rsidR="00FC69DA" w:rsidRPr="00FC69DA" w:rsidRDefault="00FC69DA" w:rsidP="00FC69DA">
      <w:pPr>
        <w:rPr>
          <w:lang w:val="en-IN"/>
        </w:rPr>
      </w:pPr>
      <w:r w:rsidRPr="00FC69DA">
        <w:rPr>
          <w:lang w:val="en-IN"/>
        </w:rPr>
        <w:t xml:space="preserve">            </w:t>
      </w:r>
      <w:proofErr w:type="spellStart"/>
      <w:r w:rsidRPr="00FC69DA">
        <w:rPr>
          <w:lang w:val="en-IN"/>
        </w:rPr>
        <w:t>stock_price</w:t>
      </w:r>
      <w:proofErr w:type="spellEnd"/>
      <w:r w:rsidRPr="00FC69DA">
        <w:rPr>
          <w:lang w:val="en-IN"/>
        </w:rPr>
        <w:t>=True,</w:t>
      </w:r>
    </w:p>
    <w:p w14:paraId="74FC1AA7" w14:textId="77777777" w:rsidR="00FC69DA" w:rsidRPr="00FC69DA" w:rsidRDefault="00FC69DA" w:rsidP="00FC69DA">
      <w:pPr>
        <w:rPr>
          <w:lang w:val="en-IN"/>
        </w:rPr>
      </w:pPr>
      <w:r w:rsidRPr="00FC69DA">
        <w:rPr>
          <w:lang w:val="en-IN"/>
        </w:rPr>
        <w:t xml:space="preserve">            </w:t>
      </w:r>
      <w:proofErr w:type="spellStart"/>
      <w:r w:rsidRPr="00FC69DA">
        <w:rPr>
          <w:lang w:val="en-IN"/>
        </w:rPr>
        <w:t>stock_fundamentals</w:t>
      </w:r>
      <w:proofErr w:type="spellEnd"/>
      <w:r w:rsidRPr="00FC69DA">
        <w:rPr>
          <w:lang w:val="en-IN"/>
        </w:rPr>
        <w:t>=True,</w:t>
      </w:r>
    </w:p>
    <w:p w14:paraId="06978131" w14:textId="77777777" w:rsidR="00FC69DA" w:rsidRPr="00FC69DA" w:rsidRDefault="00FC69DA" w:rsidP="00FC69DA">
      <w:pPr>
        <w:rPr>
          <w:lang w:val="en-IN"/>
        </w:rPr>
      </w:pPr>
      <w:r w:rsidRPr="00FC69DA">
        <w:rPr>
          <w:lang w:val="en-IN"/>
        </w:rPr>
        <w:t xml:space="preserve">            </w:t>
      </w:r>
      <w:proofErr w:type="spellStart"/>
      <w:r w:rsidRPr="00FC69DA">
        <w:rPr>
          <w:lang w:val="en-IN"/>
        </w:rPr>
        <w:t>analyst_recommendations</w:t>
      </w:r>
      <w:proofErr w:type="spellEnd"/>
      <w:r w:rsidRPr="00FC69DA">
        <w:rPr>
          <w:lang w:val="en-IN"/>
        </w:rPr>
        <w:t>=True,</w:t>
      </w:r>
    </w:p>
    <w:p w14:paraId="7D43E67A" w14:textId="77777777" w:rsidR="00FC69DA" w:rsidRPr="00FC69DA" w:rsidRDefault="00FC69DA" w:rsidP="00FC69DA">
      <w:pPr>
        <w:rPr>
          <w:lang w:val="en-IN"/>
        </w:rPr>
      </w:pPr>
      <w:r w:rsidRPr="00FC69DA">
        <w:rPr>
          <w:lang w:val="en-IN"/>
        </w:rPr>
        <w:t xml:space="preserve">            </w:t>
      </w:r>
      <w:proofErr w:type="spellStart"/>
      <w:r w:rsidRPr="00FC69DA">
        <w:rPr>
          <w:lang w:val="en-IN"/>
        </w:rPr>
        <w:t>company_news</w:t>
      </w:r>
      <w:proofErr w:type="spellEnd"/>
      <w:r w:rsidRPr="00FC69DA">
        <w:rPr>
          <w:lang w:val="en-IN"/>
        </w:rPr>
        <w:t>=True,</w:t>
      </w:r>
    </w:p>
    <w:p w14:paraId="30EDC092" w14:textId="77777777" w:rsidR="00FC69DA" w:rsidRPr="00FC69DA" w:rsidRDefault="00FC69DA" w:rsidP="00FC69DA">
      <w:pPr>
        <w:rPr>
          <w:lang w:val="en-IN"/>
        </w:rPr>
      </w:pPr>
      <w:r w:rsidRPr="00FC69DA">
        <w:rPr>
          <w:lang w:val="en-IN"/>
        </w:rPr>
        <w:t>        )</w:t>
      </w:r>
    </w:p>
    <w:p w14:paraId="2C016A65" w14:textId="77777777" w:rsidR="00FC69DA" w:rsidRPr="00FC69DA" w:rsidRDefault="00FC69DA" w:rsidP="00FC69DA">
      <w:pPr>
        <w:rPr>
          <w:lang w:val="en-IN"/>
        </w:rPr>
      </w:pPr>
      <w:r w:rsidRPr="00FC69DA">
        <w:rPr>
          <w:lang w:val="en-IN"/>
        </w:rPr>
        <w:t>    ],</w:t>
      </w:r>
    </w:p>
    <w:p w14:paraId="4D5B77DC" w14:textId="77777777" w:rsidR="00FC69DA" w:rsidRPr="00FC69DA" w:rsidRDefault="00FC69DA" w:rsidP="00FC69DA">
      <w:pPr>
        <w:rPr>
          <w:lang w:val="en-IN"/>
        </w:rPr>
      </w:pPr>
      <w:r w:rsidRPr="00FC69DA">
        <w:rPr>
          <w:lang w:val="en-IN"/>
        </w:rPr>
        <w:t>    instructions</w:t>
      </w:r>
      <w:proofErr w:type="gramStart"/>
      <w:r w:rsidRPr="00FC69DA">
        <w:rPr>
          <w:lang w:val="en-IN"/>
        </w:rPr>
        <w:t>=[</w:t>
      </w:r>
      <w:proofErr w:type="gramEnd"/>
    </w:p>
    <w:p w14:paraId="49122496" w14:textId="77777777" w:rsidR="00FC69DA" w:rsidRPr="00FC69DA" w:rsidRDefault="00FC69DA" w:rsidP="00FC69DA">
      <w:pPr>
        <w:rPr>
          <w:lang w:val="en-IN"/>
        </w:rPr>
      </w:pPr>
      <w:r w:rsidRPr="00FC69DA">
        <w:rPr>
          <w:lang w:val="en-IN"/>
        </w:rPr>
        <w:lastRenderedPageBreak/>
        <w:t>        "1. Use tables to display stock data for better readability.",</w:t>
      </w:r>
    </w:p>
    <w:p w14:paraId="58127D63" w14:textId="77777777" w:rsidR="00FC69DA" w:rsidRPr="00FC69DA" w:rsidRDefault="00FC69DA" w:rsidP="00FC69DA">
      <w:pPr>
        <w:rPr>
          <w:lang w:val="en-IN"/>
        </w:rPr>
      </w:pPr>
      <w:r w:rsidRPr="00FC69DA">
        <w:rPr>
          <w:lang w:val="en-IN"/>
        </w:rPr>
        <w:t>        "2. Always include the following details for any stock:",</w:t>
      </w:r>
    </w:p>
    <w:p w14:paraId="58611236" w14:textId="77777777" w:rsidR="00FC69DA" w:rsidRPr="00FC69DA" w:rsidRDefault="00FC69DA" w:rsidP="00FC69DA">
      <w:pPr>
        <w:rPr>
          <w:lang w:val="en-IN"/>
        </w:rPr>
      </w:pPr>
      <w:r w:rsidRPr="00FC69DA">
        <w:rPr>
          <w:lang w:val="en-IN"/>
        </w:rPr>
        <w:t>        "   - Current price",</w:t>
      </w:r>
    </w:p>
    <w:p w14:paraId="1F0473E4" w14:textId="77777777" w:rsidR="00FC69DA" w:rsidRPr="00FC69DA" w:rsidRDefault="00FC69DA" w:rsidP="00FC69DA">
      <w:pPr>
        <w:rPr>
          <w:lang w:val="en-IN"/>
        </w:rPr>
      </w:pPr>
      <w:r w:rsidRPr="00FC69DA">
        <w:rPr>
          <w:lang w:val="en-IN"/>
        </w:rPr>
        <w:t>        "   - Key fundamentals (e.g., P/E ratio, market cap)",</w:t>
      </w:r>
    </w:p>
    <w:p w14:paraId="08DEB63E" w14:textId="77777777" w:rsidR="00FC69DA" w:rsidRPr="00FC69DA" w:rsidRDefault="00FC69DA" w:rsidP="00FC69DA">
      <w:pPr>
        <w:rPr>
          <w:lang w:val="en-IN"/>
        </w:rPr>
      </w:pPr>
      <w:r w:rsidRPr="00FC69DA">
        <w:rPr>
          <w:lang w:val="en-IN"/>
        </w:rPr>
        <w:t>        "   - Latest analyst recommendations (Buy/Hold/Sell)",</w:t>
      </w:r>
    </w:p>
    <w:p w14:paraId="630215C7" w14:textId="77777777" w:rsidR="00FC69DA" w:rsidRPr="00FC69DA" w:rsidRDefault="00FC69DA" w:rsidP="00FC69DA">
      <w:pPr>
        <w:rPr>
          <w:lang w:val="en-IN"/>
        </w:rPr>
      </w:pPr>
      <w:r w:rsidRPr="00FC69DA">
        <w:rPr>
          <w:lang w:val="en-IN"/>
        </w:rPr>
        <w:t>        "   - Recent company news (last 7 days)",</w:t>
      </w:r>
    </w:p>
    <w:p w14:paraId="620A6867" w14:textId="77777777" w:rsidR="00FC69DA" w:rsidRPr="00FC69DA" w:rsidRDefault="00FC69DA" w:rsidP="00FC69DA">
      <w:pPr>
        <w:rPr>
          <w:lang w:val="en-IN"/>
        </w:rPr>
      </w:pPr>
      <w:r w:rsidRPr="00FC69DA">
        <w:rPr>
          <w:lang w:val="en-IN"/>
        </w:rPr>
        <w:t>        "3. If data is unavailable, explain why and suggest alternative tools or sources.",</w:t>
      </w:r>
    </w:p>
    <w:p w14:paraId="445433F3" w14:textId="77777777" w:rsidR="00FC69DA" w:rsidRPr="00FC69DA" w:rsidRDefault="00FC69DA" w:rsidP="00FC69DA">
      <w:pPr>
        <w:rPr>
          <w:lang w:val="en-IN"/>
        </w:rPr>
      </w:pPr>
      <w:r w:rsidRPr="00FC69DA">
        <w:rPr>
          <w:lang w:val="en-IN"/>
        </w:rPr>
        <w:t>        "4. Keep the response concise and avoid unnecessary details.",</w:t>
      </w:r>
    </w:p>
    <w:p w14:paraId="6D59C6C5" w14:textId="77777777" w:rsidR="00FC69DA" w:rsidRPr="00FC69DA" w:rsidRDefault="00FC69DA" w:rsidP="00FC69DA">
      <w:pPr>
        <w:rPr>
          <w:lang w:val="en-IN"/>
        </w:rPr>
      </w:pPr>
      <w:r w:rsidRPr="00FC69DA">
        <w:rPr>
          <w:lang w:val="en-IN"/>
        </w:rPr>
        <w:t>    ],</w:t>
      </w:r>
    </w:p>
    <w:p w14:paraId="282B5713" w14:textId="77777777" w:rsidR="00FC69DA" w:rsidRPr="00FC69DA" w:rsidRDefault="00FC69DA" w:rsidP="00FC69DA">
      <w:pPr>
        <w:rPr>
          <w:lang w:val="en-IN"/>
        </w:rPr>
      </w:pPr>
      <w:r w:rsidRPr="00FC69DA">
        <w:rPr>
          <w:lang w:val="en-IN"/>
        </w:rPr>
        <w:t xml:space="preserve">    </w:t>
      </w:r>
      <w:proofErr w:type="spellStart"/>
      <w:r w:rsidRPr="00FC69DA">
        <w:rPr>
          <w:lang w:val="en-IN"/>
        </w:rPr>
        <w:t>show_tool_calls</w:t>
      </w:r>
      <w:proofErr w:type="spellEnd"/>
      <w:r w:rsidRPr="00FC69DA">
        <w:rPr>
          <w:lang w:val="en-IN"/>
        </w:rPr>
        <w:t>=True,</w:t>
      </w:r>
    </w:p>
    <w:p w14:paraId="21B82FC6" w14:textId="77777777" w:rsidR="00FC69DA" w:rsidRPr="00FC69DA" w:rsidRDefault="00FC69DA" w:rsidP="00FC69DA">
      <w:pPr>
        <w:rPr>
          <w:lang w:val="en-IN"/>
        </w:rPr>
      </w:pPr>
      <w:r w:rsidRPr="00FC69DA">
        <w:rPr>
          <w:lang w:val="en-IN"/>
        </w:rPr>
        <w:t>    markdown=True,</w:t>
      </w:r>
    </w:p>
    <w:p w14:paraId="320D776D" w14:textId="77777777" w:rsidR="00FC69DA" w:rsidRPr="00FC69DA" w:rsidRDefault="00FC69DA" w:rsidP="00FC69DA">
      <w:pPr>
        <w:rPr>
          <w:lang w:val="en-IN"/>
        </w:rPr>
      </w:pPr>
      <w:r w:rsidRPr="00FC69DA">
        <w:rPr>
          <w:lang w:val="en-IN"/>
        </w:rPr>
        <w:t>)</w:t>
      </w:r>
    </w:p>
    <w:p w14:paraId="49AB68CA" w14:textId="77777777" w:rsidR="00FC69DA" w:rsidRPr="00FC69DA" w:rsidRDefault="00FC69DA" w:rsidP="00FC69DA">
      <w:pPr>
        <w:rPr>
          <w:lang w:val="en-IN"/>
        </w:rPr>
      </w:pPr>
    </w:p>
    <w:p w14:paraId="4FDFDF34" w14:textId="77777777" w:rsidR="00FC69DA" w:rsidRPr="00FC69DA" w:rsidRDefault="00FC69DA" w:rsidP="00FC69DA">
      <w:pPr>
        <w:rPr>
          <w:lang w:val="en-IN"/>
        </w:rPr>
      </w:pPr>
      <w:r w:rsidRPr="00FC69DA">
        <w:rPr>
          <w:lang w:val="en-IN"/>
        </w:rPr>
        <w:t>## Multi-AI Agent</w:t>
      </w:r>
    </w:p>
    <w:p w14:paraId="5A82B537" w14:textId="77777777" w:rsidR="00FC69DA" w:rsidRPr="00FC69DA" w:rsidRDefault="00FC69DA" w:rsidP="00FC69DA">
      <w:pPr>
        <w:rPr>
          <w:lang w:val="en-IN"/>
        </w:rPr>
      </w:pPr>
      <w:proofErr w:type="spellStart"/>
      <w:r w:rsidRPr="00FC69DA">
        <w:rPr>
          <w:lang w:val="en-IN"/>
        </w:rPr>
        <w:t>multi_ai_agent</w:t>
      </w:r>
      <w:proofErr w:type="spellEnd"/>
      <w:r w:rsidRPr="00FC69DA">
        <w:rPr>
          <w:lang w:val="en-IN"/>
        </w:rPr>
        <w:t xml:space="preserve"> = </w:t>
      </w:r>
      <w:proofErr w:type="gramStart"/>
      <w:r w:rsidRPr="00FC69DA">
        <w:rPr>
          <w:lang w:val="en-IN"/>
        </w:rPr>
        <w:t>Agent(</w:t>
      </w:r>
      <w:proofErr w:type="gramEnd"/>
    </w:p>
    <w:p w14:paraId="636EEB53" w14:textId="77777777" w:rsidR="00FC69DA" w:rsidRPr="00FC69DA" w:rsidRDefault="00FC69DA" w:rsidP="00FC69DA">
      <w:pPr>
        <w:rPr>
          <w:lang w:val="en-IN"/>
        </w:rPr>
      </w:pPr>
      <w:r w:rsidRPr="00FC69DA">
        <w:rPr>
          <w:lang w:val="en-IN"/>
        </w:rPr>
        <w:t>    model=Gemini(id="gemini-2.0-flash-exp"),</w:t>
      </w:r>
    </w:p>
    <w:p w14:paraId="3146C205" w14:textId="77777777" w:rsidR="00FC69DA" w:rsidRPr="00FC69DA" w:rsidRDefault="00FC69DA" w:rsidP="00FC69DA">
      <w:pPr>
        <w:rPr>
          <w:lang w:val="en-IN"/>
        </w:rPr>
      </w:pPr>
      <w:r w:rsidRPr="00FC69DA">
        <w:rPr>
          <w:lang w:val="en-IN"/>
        </w:rPr>
        <w:t>    team</w:t>
      </w:r>
      <w:proofErr w:type="gramStart"/>
      <w:r w:rsidRPr="00FC69DA">
        <w:rPr>
          <w:lang w:val="en-IN"/>
        </w:rPr>
        <w:t>=[</w:t>
      </w:r>
      <w:proofErr w:type="spellStart"/>
      <w:proofErr w:type="gramEnd"/>
      <w:r w:rsidRPr="00FC69DA">
        <w:rPr>
          <w:lang w:val="en-IN"/>
        </w:rPr>
        <w:t>web_search_agent</w:t>
      </w:r>
      <w:proofErr w:type="spellEnd"/>
      <w:r w:rsidRPr="00FC69DA">
        <w:rPr>
          <w:lang w:val="en-IN"/>
        </w:rPr>
        <w:t xml:space="preserve">, </w:t>
      </w:r>
      <w:proofErr w:type="spellStart"/>
      <w:r w:rsidRPr="00FC69DA">
        <w:rPr>
          <w:lang w:val="en-IN"/>
        </w:rPr>
        <w:t>financial_agent</w:t>
      </w:r>
      <w:proofErr w:type="spellEnd"/>
      <w:r w:rsidRPr="00FC69DA">
        <w:rPr>
          <w:lang w:val="en-IN"/>
        </w:rPr>
        <w:t>],</w:t>
      </w:r>
    </w:p>
    <w:p w14:paraId="028DFEC1" w14:textId="77777777" w:rsidR="00FC69DA" w:rsidRPr="00FC69DA" w:rsidRDefault="00FC69DA" w:rsidP="00FC69DA">
      <w:pPr>
        <w:rPr>
          <w:lang w:val="en-IN"/>
        </w:rPr>
      </w:pPr>
      <w:r w:rsidRPr="00FC69DA">
        <w:rPr>
          <w:lang w:val="en-IN"/>
        </w:rPr>
        <w:t>    instructions</w:t>
      </w:r>
      <w:proofErr w:type="gramStart"/>
      <w:r w:rsidRPr="00FC69DA">
        <w:rPr>
          <w:lang w:val="en-IN"/>
        </w:rPr>
        <w:t>=[</w:t>
      </w:r>
      <w:proofErr w:type="gramEnd"/>
    </w:p>
    <w:p w14:paraId="1C72E9CA" w14:textId="77777777" w:rsidR="00FC69DA" w:rsidRPr="00FC69DA" w:rsidRDefault="00FC69DA" w:rsidP="00FC69DA">
      <w:pPr>
        <w:rPr>
          <w:lang w:val="en-IN"/>
        </w:rPr>
      </w:pPr>
      <w:r w:rsidRPr="00FC69DA">
        <w:rPr>
          <w:lang w:val="en-IN"/>
        </w:rPr>
        <w:t>        "1. Use the web search agent to find the latest financial news and updates.",</w:t>
      </w:r>
    </w:p>
    <w:p w14:paraId="7F7F9C49" w14:textId="77777777" w:rsidR="00FC69DA" w:rsidRPr="00FC69DA" w:rsidRDefault="00FC69DA" w:rsidP="00FC69DA">
      <w:pPr>
        <w:rPr>
          <w:lang w:val="en-IN"/>
        </w:rPr>
      </w:pPr>
      <w:r w:rsidRPr="00FC69DA">
        <w:rPr>
          <w:lang w:val="en-IN"/>
        </w:rPr>
        <w:t xml:space="preserve">        "2. Use the financial agent to </w:t>
      </w:r>
      <w:proofErr w:type="spellStart"/>
      <w:r w:rsidRPr="00FC69DA">
        <w:rPr>
          <w:lang w:val="en-IN"/>
        </w:rPr>
        <w:t>analyze</w:t>
      </w:r>
      <w:proofErr w:type="spellEnd"/>
      <w:r w:rsidRPr="00FC69DA">
        <w:rPr>
          <w:lang w:val="en-IN"/>
        </w:rPr>
        <w:t xml:space="preserve"> stock data and provide structured insights.",</w:t>
      </w:r>
    </w:p>
    <w:p w14:paraId="5D9B8C50" w14:textId="77777777" w:rsidR="00FC69DA" w:rsidRPr="00FC69DA" w:rsidRDefault="00FC69DA" w:rsidP="00FC69DA">
      <w:pPr>
        <w:rPr>
          <w:lang w:val="en-IN"/>
        </w:rPr>
      </w:pPr>
      <w:r w:rsidRPr="00FC69DA">
        <w:rPr>
          <w:lang w:val="en-IN"/>
        </w:rPr>
        <w:t>        "3. Always combine the results from both agents into a single, cohesive response.",</w:t>
      </w:r>
    </w:p>
    <w:p w14:paraId="3362B334" w14:textId="77777777" w:rsidR="00FC69DA" w:rsidRPr="00FC69DA" w:rsidRDefault="00FC69DA" w:rsidP="00FC69DA">
      <w:pPr>
        <w:rPr>
          <w:lang w:val="en-IN"/>
        </w:rPr>
      </w:pPr>
      <w:r w:rsidRPr="00FC69DA">
        <w:rPr>
          <w:lang w:val="en-IN"/>
        </w:rPr>
        <w:t>        "4. Follow these formatting guidelines:",</w:t>
      </w:r>
    </w:p>
    <w:p w14:paraId="6C819912" w14:textId="77777777" w:rsidR="00FC69DA" w:rsidRPr="00FC69DA" w:rsidRDefault="00FC69DA" w:rsidP="00FC69DA">
      <w:pPr>
        <w:rPr>
          <w:lang w:val="en-IN"/>
        </w:rPr>
      </w:pPr>
      <w:r w:rsidRPr="00FC69DA">
        <w:rPr>
          <w:lang w:val="en-IN"/>
        </w:rPr>
        <w:t>        "   - Use headings to separate sections (e.g., 'Latest News', 'Stock Analysis').",</w:t>
      </w:r>
    </w:p>
    <w:p w14:paraId="42DA36CF" w14:textId="77777777" w:rsidR="00FC69DA" w:rsidRPr="00FC69DA" w:rsidRDefault="00FC69DA" w:rsidP="00FC69DA">
      <w:pPr>
        <w:rPr>
          <w:lang w:val="en-IN"/>
        </w:rPr>
      </w:pPr>
      <w:r w:rsidRPr="00FC69DA">
        <w:rPr>
          <w:lang w:val="en-IN"/>
        </w:rPr>
        <w:t>        "   - Use tables for numerical data.",</w:t>
      </w:r>
    </w:p>
    <w:p w14:paraId="487572FF" w14:textId="77777777" w:rsidR="00FC69DA" w:rsidRPr="00FC69DA" w:rsidRDefault="00FC69DA" w:rsidP="00FC69DA">
      <w:pPr>
        <w:rPr>
          <w:lang w:val="en-IN"/>
        </w:rPr>
      </w:pPr>
      <w:r w:rsidRPr="00FC69DA">
        <w:rPr>
          <w:lang w:val="en-IN"/>
        </w:rPr>
        <w:t>        "   - Include clickable links for all sources.",</w:t>
      </w:r>
    </w:p>
    <w:p w14:paraId="5CC98BA2" w14:textId="77777777" w:rsidR="00FC69DA" w:rsidRPr="00FC69DA" w:rsidRDefault="00FC69DA" w:rsidP="00FC69DA">
      <w:pPr>
        <w:rPr>
          <w:lang w:val="en-IN"/>
        </w:rPr>
      </w:pPr>
      <w:r w:rsidRPr="00FC69DA">
        <w:rPr>
          <w:lang w:val="en-IN"/>
        </w:rPr>
        <w:t>        "5. If the user's query is unclear, ask for clarification before proceeding.",</w:t>
      </w:r>
    </w:p>
    <w:p w14:paraId="3AFEAE61" w14:textId="77777777" w:rsidR="00FC69DA" w:rsidRPr="00FC69DA" w:rsidRDefault="00FC69DA" w:rsidP="00FC69DA">
      <w:pPr>
        <w:rPr>
          <w:lang w:val="en-IN"/>
        </w:rPr>
      </w:pPr>
      <w:r w:rsidRPr="00FC69DA">
        <w:rPr>
          <w:lang w:val="en-IN"/>
        </w:rPr>
        <w:lastRenderedPageBreak/>
        <w:t>    ],</w:t>
      </w:r>
    </w:p>
    <w:p w14:paraId="577481A0" w14:textId="77777777" w:rsidR="00FC69DA" w:rsidRPr="00FC69DA" w:rsidRDefault="00FC69DA" w:rsidP="00FC69DA">
      <w:pPr>
        <w:rPr>
          <w:lang w:val="en-IN"/>
        </w:rPr>
      </w:pPr>
      <w:r w:rsidRPr="00FC69DA">
        <w:rPr>
          <w:lang w:val="en-IN"/>
        </w:rPr>
        <w:t xml:space="preserve">    </w:t>
      </w:r>
      <w:proofErr w:type="spellStart"/>
      <w:r w:rsidRPr="00FC69DA">
        <w:rPr>
          <w:lang w:val="en-IN"/>
        </w:rPr>
        <w:t>show_tool_calls</w:t>
      </w:r>
      <w:proofErr w:type="spellEnd"/>
      <w:r w:rsidRPr="00FC69DA">
        <w:rPr>
          <w:lang w:val="en-IN"/>
        </w:rPr>
        <w:t>=True,</w:t>
      </w:r>
    </w:p>
    <w:p w14:paraId="2B9DAE6B" w14:textId="77777777" w:rsidR="00FC69DA" w:rsidRPr="00FC69DA" w:rsidRDefault="00FC69DA" w:rsidP="00FC69DA">
      <w:pPr>
        <w:rPr>
          <w:lang w:val="en-IN"/>
        </w:rPr>
      </w:pPr>
      <w:r w:rsidRPr="00FC69DA">
        <w:rPr>
          <w:lang w:val="en-IN"/>
        </w:rPr>
        <w:t>    markdown=True,</w:t>
      </w:r>
    </w:p>
    <w:p w14:paraId="5B3909CC" w14:textId="77777777" w:rsidR="00FC69DA" w:rsidRPr="00FC69DA" w:rsidRDefault="00FC69DA" w:rsidP="00FC69DA">
      <w:pPr>
        <w:rPr>
          <w:lang w:val="en-IN"/>
        </w:rPr>
      </w:pPr>
      <w:r w:rsidRPr="00FC69DA">
        <w:rPr>
          <w:lang w:val="en-IN"/>
        </w:rPr>
        <w:t>)</w:t>
      </w:r>
    </w:p>
    <w:p w14:paraId="3639C987" w14:textId="77777777" w:rsidR="00FC69DA" w:rsidRPr="00FC69DA" w:rsidRDefault="00FC69DA" w:rsidP="00FC69DA">
      <w:pPr>
        <w:rPr>
          <w:lang w:val="en-IN"/>
        </w:rPr>
      </w:pPr>
    </w:p>
    <w:p w14:paraId="61F50187" w14:textId="77777777" w:rsidR="00FC69DA" w:rsidRPr="00FC69DA" w:rsidRDefault="00FC69DA" w:rsidP="00FC69DA">
      <w:pPr>
        <w:rPr>
          <w:lang w:val="en-IN"/>
        </w:rPr>
      </w:pPr>
      <w:r w:rsidRPr="00FC69DA">
        <w:rPr>
          <w:lang w:val="en-IN"/>
        </w:rPr>
        <w:t>"""</w:t>
      </w:r>
    </w:p>
    <w:p w14:paraId="0F488ECF" w14:textId="77777777" w:rsidR="00FC69DA" w:rsidRPr="00FC69DA" w:rsidRDefault="00FC69DA" w:rsidP="00FC69DA">
      <w:pPr>
        <w:rPr>
          <w:lang w:val="en-IN"/>
        </w:rPr>
      </w:pPr>
      <w:r w:rsidRPr="00FC69DA">
        <w:rPr>
          <w:lang w:val="en-IN"/>
        </w:rPr>
        <w:t># Ask the user for a query at runtime</w:t>
      </w:r>
    </w:p>
    <w:p w14:paraId="6D9B4ADA" w14:textId="77777777" w:rsidR="00FC69DA" w:rsidRPr="00FC69DA" w:rsidRDefault="00FC69DA" w:rsidP="00FC69DA">
      <w:pPr>
        <w:rPr>
          <w:lang w:val="en-IN"/>
        </w:rPr>
      </w:pPr>
      <w:proofErr w:type="spellStart"/>
      <w:r w:rsidRPr="00FC69DA">
        <w:rPr>
          <w:lang w:val="en-IN"/>
        </w:rPr>
        <w:t>user_query</w:t>
      </w:r>
      <w:proofErr w:type="spellEnd"/>
      <w:r w:rsidRPr="00FC69DA">
        <w:rPr>
          <w:lang w:val="en-IN"/>
        </w:rPr>
        <w:t xml:space="preserve"> = </w:t>
      </w:r>
      <w:proofErr w:type="gramStart"/>
      <w:r w:rsidRPr="00FC69DA">
        <w:rPr>
          <w:lang w:val="en-IN"/>
        </w:rPr>
        <w:t>input(</w:t>
      </w:r>
      <w:proofErr w:type="gramEnd"/>
      <w:r w:rsidRPr="00FC69DA">
        <w:rPr>
          <w:lang w:val="en-IN"/>
        </w:rPr>
        <w:t>"Enter your query: ")</w:t>
      </w:r>
    </w:p>
    <w:p w14:paraId="79937B1D" w14:textId="77777777" w:rsidR="00FC69DA" w:rsidRPr="00FC69DA" w:rsidRDefault="00FC69DA" w:rsidP="00FC69DA">
      <w:pPr>
        <w:rPr>
          <w:lang w:val="en-IN"/>
        </w:rPr>
      </w:pPr>
    </w:p>
    <w:p w14:paraId="29E6F35C" w14:textId="77777777" w:rsidR="00FC69DA" w:rsidRPr="00FC69DA" w:rsidRDefault="00FC69DA" w:rsidP="00FC69DA">
      <w:pPr>
        <w:rPr>
          <w:lang w:val="en-IN"/>
        </w:rPr>
      </w:pPr>
      <w:r w:rsidRPr="00FC69DA">
        <w:rPr>
          <w:lang w:val="en-IN"/>
        </w:rPr>
        <w:t># Run the agent with the user's input</w:t>
      </w:r>
    </w:p>
    <w:p w14:paraId="1C12D296" w14:textId="77777777" w:rsidR="00FC69DA" w:rsidRPr="00FC69DA" w:rsidRDefault="00FC69DA" w:rsidP="00FC69DA">
      <w:pPr>
        <w:rPr>
          <w:lang w:val="en-IN"/>
        </w:rPr>
      </w:pPr>
      <w:proofErr w:type="spellStart"/>
      <w:r w:rsidRPr="00FC69DA">
        <w:rPr>
          <w:lang w:val="en-IN"/>
        </w:rPr>
        <w:t>multi_ai_agent.print_</w:t>
      </w:r>
      <w:proofErr w:type="gramStart"/>
      <w:r w:rsidRPr="00FC69DA">
        <w:rPr>
          <w:lang w:val="en-IN"/>
        </w:rPr>
        <w:t>response</w:t>
      </w:r>
      <w:proofErr w:type="spellEnd"/>
      <w:r w:rsidRPr="00FC69DA">
        <w:rPr>
          <w:lang w:val="en-IN"/>
        </w:rPr>
        <w:t>(</w:t>
      </w:r>
      <w:proofErr w:type="spellStart"/>
      <w:proofErr w:type="gramEnd"/>
      <w:r w:rsidRPr="00FC69DA">
        <w:rPr>
          <w:lang w:val="en-IN"/>
        </w:rPr>
        <w:t>user_query</w:t>
      </w:r>
      <w:proofErr w:type="spellEnd"/>
      <w:r w:rsidRPr="00FC69DA">
        <w:rPr>
          <w:lang w:val="en-IN"/>
        </w:rPr>
        <w:t>, stream=True)</w:t>
      </w:r>
    </w:p>
    <w:p w14:paraId="192586E2" w14:textId="77777777" w:rsidR="00FC69DA" w:rsidRPr="00FC69DA" w:rsidRDefault="00FC69DA" w:rsidP="00FC69DA">
      <w:pPr>
        <w:rPr>
          <w:lang w:val="en-IN"/>
        </w:rPr>
      </w:pPr>
      <w:r w:rsidRPr="00FC69DA">
        <w:rPr>
          <w:lang w:val="en-IN"/>
        </w:rPr>
        <w:t>"""</w:t>
      </w:r>
    </w:p>
    <w:p w14:paraId="4FB43D07" w14:textId="77777777" w:rsidR="00FC69DA" w:rsidRPr="00FC69DA" w:rsidRDefault="00FC69DA" w:rsidP="00FC69DA">
      <w:pPr>
        <w:rPr>
          <w:lang w:val="en-IN"/>
        </w:rPr>
      </w:pPr>
      <w:r w:rsidRPr="00FC69DA">
        <w:rPr>
          <w:lang w:val="en-IN"/>
        </w:rPr>
        <w:t># Example Query</w:t>
      </w:r>
    </w:p>
    <w:p w14:paraId="509626D5" w14:textId="77777777" w:rsidR="00FC69DA" w:rsidRPr="00FC69DA" w:rsidRDefault="00FC69DA" w:rsidP="00FC69DA">
      <w:pPr>
        <w:rPr>
          <w:lang w:val="en-IN"/>
        </w:rPr>
      </w:pPr>
      <w:proofErr w:type="spellStart"/>
      <w:r w:rsidRPr="00FC69DA">
        <w:rPr>
          <w:lang w:val="en-IN"/>
        </w:rPr>
        <w:t>multi_ai_agent.print_</w:t>
      </w:r>
      <w:proofErr w:type="gramStart"/>
      <w:r w:rsidRPr="00FC69DA">
        <w:rPr>
          <w:lang w:val="en-IN"/>
        </w:rPr>
        <w:t>response</w:t>
      </w:r>
      <w:proofErr w:type="spellEnd"/>
      <w:r w:rsidRPr="00FC69DA">
        <w:rPr>
          <w:lang w:val="en-IN"/>
        </w:rPr>
        <w:t>(</w:t>
      </w:r>
      <w:proofErr w:type="gramEnd"/>
    </w:p>
    <w:p w14:paraId="2B5CABCC" w14:textId="77777777" w:rsidR="00FC69DA" w:rsidRPr="00FC69DA" w:rsidRDefault="00FC69DA" w:rsidP="00FC69DA">
      <w:pPr>
        <w:rPr>
          <w:lang w:val="en-IN"/>
        </w:rPr>
      </w:pPr>
      <w:r w:rsidRPr="00FC69DA">
        <w:rPr>
          <w:lang w:val="en-IN"/>
        </w:rPr>
        <w:t>    "Summarize analyst recommendations and share the latest news for IRFC.",</w:t>
      </w:r>
    </w:p>
    <w:p w14:paraId="1D377299" w14:textId="77777777" w:rsidR="00FC69DA" w:rsidRPr="00FC69DA" w:rsidRDefault="00FC69DA" w:rsidP="00FC69DA">
      <w:pPr>
        <w:rPr>
          <w:lang w:val="en-IN"/>
        </w:rPr>
      </w:pPr>
      <w:r w:rsidRPr="00FC69DA">
        <w:rPr>
          <w:lang w:val="en-IN"/>
        </w:rPr>
        <w:t>    stream=True,</w:t>
      </w:r>
    </w:p>
    <w:p w14:paraId="733427FA" w14:textId="77777777" w:rsidR="00FC69DA" w:rsidRPr="00FC69DA" w:rsidRDefault="00FC69DA" w:rsidP="00FC69DA">
      <w:pPr>
        <w:rPr>
          <w:lang w:val="en-IN"/>
        </w:rPr>
      </w:pPr>
      <w:r w:rsidRPr="00FC69DA">
        <w:rPr>
          <w:lang w:val="en-IN"/>
        </w:rPr>
        <w:t>)</w:t>
      </w:r>
    </w:p>
    <w:p w14:paraId="6E291B60" w14:textId="77777777" w:rsidR="00FC69DA" w:rsidRPr="00FC69DA" w:rsidRDefault="00FC69DA" w:rsidP="00FC69DA">
      <w:pPr>
        <w:rPr>
          <w:lang w:val="en-IN"/>
        </w:rPr>
      </w:pPr>
      <w:r w:rsidRPr="00FC69DA">
        <w:rPr>
          <w:lang w:val="en-IN"/>
        </w:rPr>
        <w:t xml:space="preserve">def </w:t>
      </w:r>
      <w:proofErr w:type="spellStart"/>
      <w:r w:rsidRPr="00FC69DA">
        <w:rPr>
          <w:lang w:val="en-IN"/>
        </w:rPr>
        <w:t>get_user_</w:t>
      </w:r>
      <w:proofErr w:type="gramStart"/>
      <w:r w:rsidRPr="00FC69DA">
        <w:rPr>
          <w:lang w:val="en-IN"/>
        </w:rPr>
        <w:t>query</w:t>
      </w:r>
      <w:proofErr w:type="spellEnd"/>
      <w:r w:rsidRPr="00FC69DA">
        <w:rPr>
          <w:lang w:val="en-IN"/>
        </w:rPr>
        <w:t>(</w:t>
      </w:r>
      <w:proofErr w:type="gramEnd"/>
      <w:r w:rsidRPr="00FC69DA">
        <w:rPr>
          <w:lang w:val="en-IN"/>
        </w:rPr>
        <w:t>):</w:t>
      </w:r>
    </w:p>
    <w:p w14:paraId="3A0C17C7" w14:textId="77777777" w:rsidR="00FC69DA" w:rsidRPr="00FC69DA" w:rsidRDefault="00FC69DA" w:rsidP="00FC69DA">
      <w:pPr>
        <w:rPr>
          <w:lang w:val="en-IN"/>
        </w:rPr>
      </w:pPr>
      <w:r w:rsidRPr="00FC69DA">
        <w:rPr>
          <w:lang w:val="en-IN"/>
        </w:rPr>
        <w:t>    #Interactively collect user input for a detailed query.</w:t>
      </w:r>
    </w:p>
    <w:p w14:paraId="7CF90854" w14:textId="77777777" w:rsidR="00FC69DA" w:rsidRPr="00FC69DA" w:rsidRDefault="00FC69DA" w:rsidP="00FC69DA">
      <w:pPr>
        <w:rPr>
          <w:lang w:val="en-IN"/>
        </w:rPr>
      </w:pPr>
      <w:r w:rsidRPr="00FC69DA">
        <w:rPr>
          <w:lang w:val="en-IN"/>
        </w:rPr>
        <w:t xml:space="preserve">    </w:t>
      </w:r>
      <w:proofErr w:type="spellStart"/>
      <w:r w:rsidRPr="00FC69DA">
        <w:rPr>
          <w:lang w:val="en-IN"/>
        </w:rPr>
        <w:t>user_query</w:t>
      </w:r>
      <w:proofErr w:type="spellEnd"/>
      <w:r w:rsidRPr="00FC69DA">
        <w:rPr>
          <w:lang w:val="en-IN"/>
        </w:rPr>
        <w:t xml:space="preserve"> = </w:t>
      </w:r>
      <w:proofErr w:type="gramStart"/>
      <w:r w:rsidRPr="00FC69DA">
        <w:rPr>
          <w:lang w:val="en-IN"/>
        </w:rPr>
        <w:t>input(</w:t>
      </w:r>
      <w:proofErr w:type="gramEnd"/>
      <w:r w:rsidRPr="00FC69DA">
        <w:rPr>
          <w:lang w:val="en-IN"/>
        </w:rPr>
        <w:t>"Enter your query: ")</w:t>
      </w:r>
    </w:p>
    <w:p w14:paraId="78C172F3" w14:textId="77777777" w:rsidR="00FC69DA" w:rsidRPr="00FC69DA" w:rsidRDefault="00FC69DA" w:rsidP="00FC69DA">
      <w:pPr>
        <w:rPr>
          <w:lang w:val="en-IN"/>
        </w:rPr>
      </w:pPr>
    </w:p>
    <w:p w14:paraId="3063DEF9" w14:textId="77777777" w:rsidR="00FC69DA" w:rsidRPr="00FC69DA" w:rsidRDefault="00FC69DA" w:rsidP="00FC69DA">
      <w:pPr>
        <w:rPr>
          <w:lang w:val="en-IN"/>
        </w:rPr>
      </w:pPr>
      <w:r w:rsidRPr="00FC69DA">
        <w:rPr>
          <w:lang w:val="en-IN"/>
        </w:rPr>
        <w:t>    while True:</w:t>
      </w:r>
    </w:p>
    <w:p w14:paraId="026DB254" w14:textId="77777777" w:rsidR="00FC69DA" w:rsidRPr="00FC69DA" w:rsidRDefault="00FC69DA" w:rsidP="00FC69DA">
      <w:pPr>
        <w:rPr>
          <w:lang w:val="en-IN"/>
        </w:rPr>
      </w:pPr>
      <w:r w:rsidRPr="00FC69DA">
        <w:rPr>
          <w:lang w:val="en-IN"/>
        </w:rPr>
        <w:t>        # Run the agent with streaming enabled</w:t>
      </w:r>
    </w:p>
    <w:p w14:paraId="455EF903" w14:textId="77777777" w:rsidR="00FC69DA" w:rsidRPr="00FC69DA" w:rsidRDefault="00FC69DA" w:rsidP="00FC69DA">
      <w:pPr>
        <w:rPr>
          <w:lang w:val="en-IN"/>
        </w:rPr>
      </w:pPr>
      <w:r w:rsidRPr="00FC69DA">
        <w:rPr>
          <w:lang w:val="en-IN"/>
        </w:rPr>
        <w:t xml:space="preserve">        response = </w:t>
      </w:r>
      <w:proofErr w:type="spellStart"/>
      <w:proofErr w:type="gramStart"/>
      <w:r w:rsidRPr="00FC69DA">
        <w:rPr>
          <w:lang w:val="en-IN"/>
        </w:rPr>
        <w:t>multi_ai_agent.run</w:t>
      </w:r>
      <w:proofErr w:type="spellEnd"/>
      <w:r w:rsidRPr="00FC69DA">
        <w:rPr>
          <w:lang w:val="en-IN"/>
        </w:rPr>
        <w:t>(</w:t>
      </w:r>
      <w:proofErr w:type="spellStart"/>
      <w:proofErr w:type="gramEnd"/>
      <w:r w:rsidRPr="00FC69DA">
        <w:rPr>
          <w:lang w:val="en-IN"/>
        </w:rPr>
        <w:t>user_query</w:t>
      </w:r>
      <w:proofErr w:type="spellEnd"/>
      <w:r w:rsidRPr="00FC69DA">
        <w:rPr>
          <w:lang w:val="en-IN"/>
        </w:rPr>
        <w:t>, stream=True)</w:t>
      </w:r>
    </w:p>
    <w:p w14:paraId="6783C048" w14:textId="77777777" w:rsidR="00FC69DA" w:rsidRPr="00FC69DA" w:rsidRDefault="00FC69DA" w:rsidP="00FC69DA">
      <w:pPr>
        <w:rPr>
          <w:lang w:val="en-IN"/>
        </w:rPr>
      </w:pPr>
    </w:p>
    <w:p w14:paraId="447472FB" w14:textId="77777777" w:rsidR="00FC69DA" w:rsidRPr="00FC69DA" w:rsidRDefault="00FC69DA" w:rsidP="00FC69DA">
      <w:pPr>
        <w:rPr>
          <w:lang w:val="en-IN"/>
        </w:rPr>
      </w:pPr>
      <w:r w:rsidRPr="00FC69DA">
        <w:rPr>
          <w:lang w:val="en-IN"/>
        </w:rPr>
        <w:t>        # Stream and print response chunk by chunk</w:t>
      </w:r>
    </w:p>
    <w:p w14:paraId="426BE572" w14:textId="77777777" w:rsidR="00FC69DA" w:rsidRPr="00FC69DA" w:rsidRDefault="00FC69DA" w:rsidP="00FC69DA">
      <w:pPr>
        <w:rPr>
          <w:lang w:val="en-IN"/>
        </w:rPr>
      </w:pPr>
      <w:r w:rsidRPr="00FC69DA">
        <w:rPr>
          <w:lang w:val="en-IN"/>
        </w:rPr>
        <w:lastRenderedPageBreak/>
        <w:t>        for chunk in response:</w:t>
      </w:r>
    </w:p>
    <w:p w14:paraId="404E0D39" w14:textId="77777777" w:rsidR="00FC69DA" w:rsidRPr="00FC69DA" w:rsidRDefault="00FC69DA" w:rsidP="00FC69DA">
      <w:pPr>
        <w:rPr>
          <w:lang w:val="en-IN"/>
        </w:rPr>
      </w:pPr>
      <w:r w:rsidRPr="00FC69DA">
        <w:rPr>
          <w:lang w:val="en-IN"/>
        </w:rPr>
        <w:t xml:space="preserve">            </w:t>
      </w:r>
      <w:proofErr w:type="gramStart"/>
      <w:r w:rsidRPr="00FC69DA">
        <w:rPr>
          <w:lang w:val="en-IN"/>
        </w:rPr>
        <w:t>print(</w:t>
      </w:r>
      <w:proofErr w:type="spellStart"/>
      <w:r w:rsidRPr="00FC69DA">
        <w:rPr>
          <w:lang w:val="en-IN"/>
        </w:rPr>
        <w:t>chunk.content</w:t>
      </w:r>
      <w:proofErr w:type="spellEnd"/>
      <w:proofErr w:type="gramEnd"/>
      <w:r w:rsidRPr="00FC69DA">
        <w:rPr>
          <w:lang w:val="en-IN"/>
        </w:rPr>
        <w:t>, end="", flush=</w:t>
      </w:r>
      <w:proofErr w:type="gramStart"/>
      <w:r w:rsidRPr="00FC69DA">
        <w:rPr>
          <w:lang w:val="en-IN"/>
        </w:rPr>
        <w:t>True)  #</w:t>
      </w:r>
      <w:proofErr w:type="gramEnd"/>
      <w:r w:rsidRPr="00FC69DA">
        <w:rPr>
          <w:lang w:val="en-IN"/>
        </w:rPr>
        <w:t xml:space="preserve"> Print the streamed response in real time</w:t>
      </w:r>
    </w:p>
    <w:p w14:paraId="0D5E1023" w14:textId="77777777" w:rsidR="00FC69DA" w:rsidRPr="00FC69DA" w:rsidRDefault="00FC69DA" w:rsidP="00FC69DA">
      <w:pPr>
        <w:rPr>
          <w:lang w:val="en-IN"/>
        </w:rPr>
      </w:pPr>
    </w:p>
    <w:p w14:paraId="6C9DCCAE" w14:textId="77777777" w:rsidR="00FC69DA" w:rsidRPr="00FC69DA" w:rsidRDefault="00FC69DA" w:rsidP="00FC69DA">
      <w:pPr>
        <w:rPr>
          <w:lang w:val="en-IN"/>
        </w:rPr>
      </w:pPr>
      <w:r w:rsidRPr="00FC69DA">
        <w:rPr>
          <w:lang w:val="en-IN"/>
        </w:rPr>
        <w:t>        print("\n</w:t>
      </w:r>
      <w:proofErr w:type="gramStart"/>
      <w:r w:rsidRPr="00FC69DA">
        <w:rPr>
          <w:lang w:val="en-IN"/>
        </w:rPr>
        <w:t>")  #</w:t>
      </w:r>
      <w:proofErr w:type="gramEnd"/>
      <w:r w:rsidRPr="00FC69DA">
        <w:rPr>
          <w:lang w:val="en-IN"/>
        </w:rPr>
        <w:t xml:space="preserve"> Add a newline after the response</w:t>
      </w:r>
    </w:p>
    <w:p w14:paraId="7CC2115D" w14:textId="77777777" w:rsidR="00FC69DA" w:rsidRPr="00FC69DA" w:rsidRDefault="00FC69DA" w:rsidP="00FC69DA">
      <w:pPr>
        <w:rPr>
          <w:lang w:val="en-IN"/>
        </w:rPr>
      </w:pPr>
    </w:p>
    <w:p w14:paraId="3C211B31" w14:textId="77777777" w:rsidR="00FC69DA" w:rsidRPr="00FC69DA" w:rsidRDefault="00FC69DA" w:rsidP="00FC69DA">
      <w:pPr>
        <w:rPr>
          <w:lang w:val="en-IN"/>
        </w:rPr>
      </w:pPr>
      <w:r w:rsidRPr="00FC69DA">
        <w:rPr>
          <w:lang w:val="en-IN"/>
        </w:rPr>
        <w:t>        # Ask if more clarification is needed</w:t>
      </w:r>
    </w:p>
    <w:p w14:paraId="5D1CEAC2" w14:textId="77777777" w:rsidR="00FC69DA" w:rsidRPr="00FC69DA" w:rsidRDefault="00FC69DA" w:rsidP="00FC69DA">
      <w:pPr>
        <w:rPr>
          <w:lang w:val="en-IN"/>
        </w:rPr>
      </w:pPr>
      <w:r w:rsidRPr="00FC69DA">
        <w:rPr>
          <w:lang w:val="en-IN"/>
        </w:rPr>
        <w:t xml:space="preserve">        </w:t>
      </w:r>
      <w:proofErr w:type="spellStart"/>
      <w:r w:rsidRPr="00FC69DA">
        <w:rPr>
          <w:lang w:val="en-IN"/>
        </w:rPr>
        <w:t>follow_up</w:t>
      </w:r>
      <w:proofErr w:type="spellEnd"/>
      <w:r w:rsidRPr="00FC69DA">
        <w:rPr>
          <w:lang w:val="en-IN"/>
        </w:rPr>
        <w:t xml:space="preserve"> = </w:t>
      </w:r>
      <w:proofErr w:type="gramStart"/>
      <w:r w:rsidRPr="00FC69DA">
        <w:rPr>
          <w:lang w:val="en-IN"/>
        </w:rPr>
        <w:t>input(</w:t>
      </w:r>
      <w:proofErr w:type="gramEnd"/>
      <w:r w:rsidRPr="00FC69DA">
        <w:rPr>
          <w:lang w:val="en-IN"/>
        </w:rPr>
        <w:t>"\</w:t>
      </w:r>
      <w:proofErr w:type="spellStart"/>
      <w:r w:rsidRPr="00FC69DA">
        <w:rPr>
          <w:lang w:val="en-IN"/>
        </w:rPr>
        <w:t>nDo</w:t>
      </w:r>
      <w:proofErr w:type="spellEnd"/>
      <w:r w:rsidRPr="00FC69DA">
        <w:rPr>
          <w:lang w:val="en-IN"/>
        </w:rPr>
        <w:t xml:space="preserve"> you want to add more details? (Type your response or 'quit' to proceed): ")</w:t>
      </w:r>
    </w:p>
    <w:p w14:paraId="39670B04" w14:textId="77777777" w:rsidR="00FC69DA" w:rsidRPr="00FC69DA" w:rsidRDefault="00FC69DA" w:rsidP="00FC69DA">
      <w:pPr>
        <w:rPr>
          <w:lang w:val="en-IN"/>
        </w:rPr>
      </w:pPr>
      <w:r w:rsidRPr="00FC69DA">
        <w:rPr>
          <w:lang w:val="en-IN"/>
        </w:rPr>
        <w:t xml:space="preserve">        </w:t>
      </w:r>
    </w:p>
    <w:p w14:paraId="411E5991" w14:textId="77777777" w:rsidR="00FC69DA" w:rsidRPr="00FC69DA" w:rsidRDefault="00FC69DA" w:rsidP="00FC69DA">
      <w:pPr>
        <w:rPr>
          <w:lang w:val="en-IN"/>
        </w:rPr>
      </w:pPr>
      <w:r w:rsidRPr="00FC69DA">
        <w:rPr>
          <w:lang w:val="en-IN"/>
        </w:rPr>
        <w:t xml:space="preserve">        if </w:t>
      </w:r>
      <w:proofErr w:type="spellStart"/>
      <w:r w:rsidRPr="00FC69DA">
        <w:rPr>
          <w:lang w:val="en-IN"/>
        </w:rPr>
        <w:t>follow_</w:t>
      </w:r>
      <w:proofErr w:type="gramStart"/>
      <w:r w:rsidRPr="00FC69DA">
        <w:rPr>
          <w:lang w:val="en-IN"/>
        </w:rPr>
        <w:t>up.lower</w:t>
      </w:r>
      <w:proofErr w:type="spellEnd"/>
      <w:proofErr w:type="gramEnd"/>
      <w:r w:rsidRPr="00FC69DA">
        <w:rPr>
          <w:lang w:val="en-IN"/>
        </w:rPr>
        <w:t>() == "quit":</w:t>
      </w:r>
    </w:p>
    <w:p w14:paraId="445EE398" w14:textId="77777777" w:rsidR="00FC69DA" w:rsidRPr="00FC69DA" w:rsidRDefault="00FC69DA" w:rsidP="00FC69DA">
      <w:pPr>
        <w:rPr>
          <w:lang w:val="en-IN"/>
        </w:rPr>
      </w:pPr>
      <w:r w:rsidRPr="00FC69DA">
        <w:rPr>
          <w:lang w:val="en-IN"/>
        </w:rPr>
        <w:t xml:space="preserve">            </w:t>
      </w:r>
      <w:proofErr w:type="gramStart"/>
      <w:r w:rsidRPr="00FC69DA">
        <w:rPr>
          <w:lang w:val="en-IN"/>
        </w:rPr>
        <w:t>break  #</w:t>
      </w:r>
      <w:proofErr w:type="gramEnd"/>
      <w:r w:rsidRPr="00FC69DA">
        <w:rPr>
          <w:lang w:val="en-IN"/>
        </w:rPr>
        <w:t xml:space="preserve"> Stop asking for more details</w:t>
      </w:r>
    </w:p>
    <w:p w14:paraId="074E28D8" w14:textId="77777777" w:rsidR="00FC69DA" w:rsidRPr="00FC69DA" w:rsidRDefault="00FC69DA" w:rsidP="00FC69DA">
      <w:pPr>
        <w:rPr>
          <w:lang w:val="en-IN"/>
        </w:rPr>
      </w:pPr>
      <w:r w:rsidRPr="00FC69DA">
        <w:rPr>
          <w:lang w:val="en-IN"/>
        </w:rPr>
        <w:t>         #  Instead of appending, **replace** the query with the new details</w:t>
      </w:r>
    </w:p>
    <w:p w14:paraId="5C81AC27" w14:textId="77777777" w:rsidR="00FC69DA" w:rsidRPr="00FC69DA" w:rsidRDefault="00FC69DA" w:rsidP="00FC69DA">
      <w:pPr>
        <w:rPr>
          <w:lang w:val="en-IN"/>
        </w:rPr>
      </w:pPr>
      <w:r w:rsidRPr="00FC69DA">
        <w:rPr>
          <w:lang w:val="en-IN"/>
        </w:rPr>
        <w:t xml:space="preserve">        </w:t>
      </w:r>
      <w:proofErr w:type="spellStart"/>
      <w:r w:rsidRPr="00FC69DA">
        <w:rPr>
          <w:lang w:val="en-IN"/>
        </w:rPr>
        <w:t>user_query</w:t>
      </w:r>
      <w:proofErr w:type="spellEnd"/>
      <w:r w:rsidRPr="00FC69DA">
        <w:rPr>
          <w:lang w:val="en-IN"/>
        </w:rPr>
        <w:t xml:space="preserve"> = </w:t>
      </w:r>
      <w:proofErr w:type="spellStart"/>
      <w:r w:rsidRPr="00FC69DA">
        <w:rPr>
          <w:lang w:val="en-IN"/>
        </w:rPr>
        <w:t>follow_</w:t>
      </w:r>
      <w:proofErr w:type="gramStart"/>
      <w:r w:rsidRPr="00FC69DA">
        <w:rPr>
          <w:lang w:val="en-IN"/>
        </w:rPr>
        <w:t>up</w:t>
      </w:r>
      <w:proofErr w:type="spellEnd"/>
      <w:r w:rsidRPr="00FC69DA">
        <w:rPr>
          <w:lang w:val="en-IN"/>
        </w:rPr>
        <w:t xml:space="preserve">  #</w:t>
      </w:r>
      <w:proofErr w:type="gramEnd"/>
      <w:r w:rsidRPr="00FC69DA">
        <w:rPr>
          <w:lang w:val="en-IN"/>
        </w:rPr>
        <w:t xml:space="preserve"> Reset the query to only the new follow-up input</w:t>
      </w:r>
    </w:p>
    <w:p w14:paraId="75B62B28" w14:textId="77777777" w:rsidR="00FC69DA" w:rsidRPr="00FC69DA" w:rsidRDefault="00FC69DA" w:rsidP="00FC69DA">
      <w:pPr>
        <w:rPr>
          <w:lang w:val="en-IN"/>
        </w:rPr>
      </w:pPr>
    </w:p>
    <w:p w14:paraId="68A29950" w14:textId="77777777" w:rsidR="00FC69DA" w:rsidRPr="00FC69DA" w:rsidRDefault="00FC69DA" w:rsidP="00FC69DA">
      <w:pPr>
        <w:rPr>
          <w:lang w:val="en-IN"/>
        </w:rPr>
      </w:pPr>
      <w:r w:rsidRPr="00FC69DA">
        <w:rPr>
          <w:lang w:val="en-IN"/>
        </w:rPr>
        <w:t xml:space="preserve">    return </w:t>
      </w:r>
      <w:proofErr w:type="spellStart"/>
      <w:r w:rsidRPr="00FC69DA">
        <w:rPr>
          <w:lang w:val="en-IN"/>
        </w:rPr>
        <w:t>user_query</w:t>
      </w:r>
      <w:proofErr w:type="spellEnd"/>
    </w:p>
    <w:p w14:paraId="40E06E99" w14:textId="77777777" w:rsidR="00FC69DA" w:rsidRPr="00FC69DA" w:rsidRDefault="00FC69DA" w:rsidP="00FC69DA">
      <w:pPr>
        <w:rPr>
          <w:lang w:val="en-IN"/>
        </w:rPr>
      </w:pPr>
    </w:p>
    <w:p w14:paraId="7CFFC9EE" w14:textId="77777777" w:rsidR="00FC69DA" w:rsidRPr="00FC69DA" w:rsidRDefault="00FC69DA" w:rsidP="00FC69DA">
      <w:pPr>
        <w:rPr>
          <w:lang w:val="en-IN"/>
        </w:rPr>
      </w:pPr>
      <w:r w:rsidRPr="00FC69DA">
        <w:rPr>
          <w:lang w:val="en-IN"/>
        </w:rPr>
        <w:t># Get the refined user query</w:t>
      </w:r>
    </w:p>
    <w:p w14:paraId="7BF2B44E" w14:textId="77777777" w:rsidR="00FC69DA" w:rsidRPr="00FC69DA" w:rsidRDefault="00FC69DA" w:rsidP="00FC69DA">
      <w:pPr>
        <w:rPr>
          <w:lang w:val="en-IN"/>
        </w:rPr>
      </w:pPr>
      <w:proofErr w:type="spellStart"/>
      <w:r w:rsidRPr="00FC69DA">
        <w:rPr>
          <w:lang w:val="en-IN"/>
        </w:rPr>
        <w:t>final_query</w:t>
      </w:r>
      <w:proofErr w:type="spellEnd"/>
      <w:r w:rsidRPr="00FC69DA">
        <w:rPr>
          <w:lang w:val="en-IN"/>
        </w:rPr>
        <w:t xml:space="preserve"> = </w:t>
      </w:r>
      <w:proofErr w:type="spellStart"/>
      <w:r w:rsidRPr="00FC69DA">
        <w:rPr>
          <w:lang w:val="en-IN"/>
        </w:rPr>
        <w:t>get_user_</w:t>
      </w:r>
      <w:proofErr w:type="gramStart"/>
      <w:r w:rsidRPr="00FC69DA">
        <w:rPr>
          <w:lang w:val="en-IN"/>
        </w:rPr>
        <w:t>query</w:t>
      </w:r>
      <w:proofErr w:type="spellEnd"/>
      <w:r w:rsidRPr="00FC69DA">
        <w:rPr>
          <w:lang w:val="en-IN"/>
        </w:rPr>
        <w:t>(</w:t>
      </w:r>
      <w:proofErr w:type="gramEnd"/>
      <w:r w:rsidRPr="00FC69DA">
        <w:rPr>
          <w:lang w:val="en-IN"/>
        </w:rPr>
        <w:t>)</w:t>
      </w:r>
    </w:p>
    <w:p w14:paraId="28FC167D" w14:textId="77777777" w:rsidR="00FC69DA" w:rsidRPr="00FC69DA" w:rsidRDefault="00FC69DA" w:rsidP="00FC69DA">
      <w:pPr>
        <w:rPr>
          <w:lang w:val="en-IN"/>
        </w:rPr>
      </w:pPr>
    </w:p>
    <w:p w14:paraId="69F78084" w14:textId="77777777" w:rsidR="00FC69DA" w:rsidRPr="00FC69DA" w:rsidRDefault="00FC69DA" w:rsidP="00FC69DA">
      <w:pPr>
        <w:rPr>
          <w:lang w:val="en-IN"/>
        </w:rPr>
      </w:pPr>
      <w:r w:rsidRPr="00FC69DA">
        <w:rPr>
          <w:lang w:val="en-IN"/>
        </w:rPr>
        <w:t># Stream the final response</w:t>
      </w:r>
    </w:p>
    <w:p w14:paraId="570A3041" w14:textId="77777777" w:rsidR="00FC69DA" w:rsidRPr="00FC69DA" w:rsidRDefault="00FC69DA" w:rsidP="00FC69DA">
      <w:pPr>
        <w:rPr>
          <w:lang w:val="en-IN"/>
        </w:rPr>
      </w:pPr>
      <w:proofErr w:type="gramStart"/>
      <w:r w:rsidRPr="00FC69DA">
        <w:rPr>
          <w:lang w:val="en-IN"/>
        </w:rPr>
        <w:t>print(</w:t>
      </w:r>
      <w:proofErr w:type="gramEnd"/>
      <w:r w:rsidRPr="00FC69DA">
        <w:rPr>
          <w:lang w:val="en-IN"/>
        </w:rPr>
        <w:t>"\</w:t>
      </w:r>
      <w:proofErr w:type="spellStart"/>
      <w:r w:rsidRPr="00FC69DA">
        <w:rPr>
          <w:lang w:val="en-IN"/>
        </w:rPr>
        <w:t>nFinal</w:t>
      </w:r>
      <w:proofErr w:type="spellEnd"/>
      <w:r w:rsidRPr="00FC69DA">
        <w:rPr>
          <w:lang w:val="en-IN"/>
        </w:rPr>
        <w:t xml:space="preserve"> Response:")</w:t>
      </w:r>
    </w:p>
    <w:p w14:paraId="3CEA0175" w14:textId="77777777" w:rsidR="00FC69DA" w:rsidRPr="00FC69DA" w:rsidRDefault="00FC69DA" w:rsidP="00FC69DA">
      <w:pPr>
        <w:rPr>
          <w:lang w:val="en-IN"/>
        </w:rPr>
      </w:pPr>
      <w:proofErr w:type="spellStart"/>
      <w:r w:rsidRPr="00FC69DA">
        <w:rPr>
          <w:lang w:val="en-IN"/>
        </w:rPr>
        <w:t>final_response</w:t>
      </w:r>
      <w:proofErr w:type="spellEnd"/>
      <w:r w:rsidRPr="00FC69DA">
        <w:rPr>
          <w:lang w:val="en-IN"/>
        </w:rPr>
        <w:t xml:space="preserve"> = </w:t>
      </w:r>
      <w:proofErr w:type="spellStart"/>
      <w:proofErr w:type="gramStart"/>
      <w:r w:rsidRPr="00FC69DA">
        <w:rPr>
          <w:lang w:val="en-IN"/>
        </w:rPr>
        <w:t>multi_ai_agent.run</w:t>
      </w:r>
      <w:proofErr w:type="spellEnd"/>
      <w:r w:rsidRPr="00FC69DA">
        <w:rPr>
          <w:lang w:val="en-IN"/>
        </w:rPr>
        <w:t>(</w:t>
      </w:r>
      <w:proofErr w:type="spellStart"/>
      <w:proofErr w:type="gramEnd"/>
      <w:r w:rsidRPr="00FC69DA">
        <w:rPr>
          <w:lang w:val="en-IN"/>
        </w:rPr>
        <w:t>final_query</w:t>
      </w:r>
      <w:proofErr w:type="spellEnd"/>
      <w:r w:rsidRPr="00FC69DA">
        <w:rPr>
          <w:lang w:val="en-IN"/>
        </w:rPr>
        <w:t>, stream=True)</w:t>
      </w:r>
    </w:p>
    <w:p w14:paraId="7846C928" w14:textId="77777777" w:rsidR="00FC69DA" w:rsidRPr="00FC69DA" w:rsidRDefault="00FC69DA" w:rsidP="00FC69DA">
      <w:pPr>
        <w:rPr>
          <w:lang w:val="en-IN"/>
        </w:rPr>
      </w:pPr>
    </w:p>
    <w:p w14:paraId="4E9FF3B3" w14:textId="77777777" w:rsidR="00FC69DA" w:rsidRPr="00FC69DA" w:rsidRDefault="00FC69DA" w:rsidP="00FC69DA">
      <w:pPr>
        <w:rPr>
          <w:lang w:val="en-IN"/>
        </w:rPr>
      </w:pPr>
      <w:r w:rsidRPr="00FC69DA">
        <w:rPr>
          <w:lang w:val="en-IN"/>
        </w:rPr>
        <w:t xml:space="preserve">for chunk in </w:t>
      </w:r>
      <w:proofErr w:type="spellStart"/>
      <w:r w:rsidRPr="00FC69DA">
        <w:rPr>
          <w:lang w:val="en-IN"/>
        </w:rPr>
        <w:t>final_response</w:t>
      </w:r>
      <w:proofErr w:type="spellEnd"/>
      <w:r w:rsidRPr="00FC69DA">
        <w:rPr>
          <w:lang w:val="en-IN"/>
        </w:rPr>
        <w:t>:</w:t>
      </w:r>
    </w:p>
    <w:p w14:paraId="6954F0B8" w14:textId="77777777" w:rsidR="00FC69DA" w:rsidRPr="00FC69DA" w:rsidRDefault="00FC69DA" w:rsidP="00FC69DA">
      <w:pPr>
        <w:rPr>
          <w:lang w:val="en-IN"/>
        </w:rPr>
      </w:pPr>
      <w:r w:rsidRPr="00FC69DA">
        <w:rPr>
          <w:lang w:val="en-IN"/>
        </w:rPr>
        <w:t xml:space="preserve">    </w:t>
      </w:r>
      <w:proofErr w:type="gramStart"/>
      <w:r w:rsidRPr="00FC69DA">
        <w:rPr>
          <w:lang w:val="en-IN"/>
        </w:rPr>
        <w:t>print(</w:t>
      </w:r>
      <w:proofErr w:type="spellStart"/>
      <w:r w:rsidRPr="00FC69DA">
        <w:rPr>
          <w:lang w:val="en-IN"/>
        </w:rPr>
        <w:t>chunk.content</w:t>
      </w:r>
      <w:proofErr w:type="spellEnd"/>
      <w:proofErr w:type="gramEnd"/>
      <w:r w:rsidRPr="00FC69DA">
        <w:rPr>
          <w:lang w:val="en-IN"/>
        </w:rPr>
        <w:t>, end="", flush=</w:t>
      </w:r>
      <w:proofErr w:type="gramStart"/>
      <w:r w:rsidRPr="00FC69DA">
        <w:rPr>
          <w:lang w:val="en-IN"/>
        </w:rPr>
        <w:t>True)  #</w:t>
      </w:r>
      <w:proofErr w:type="gramEnd"/>
      <w:r w:rsidRPr="00FC69DA">
        <w:rPr>
          <w:lang w:val="en-IN"/>
        </w:rPr>
        <w:t xml:space="preserve"> Stream the final response in real-time</w:t>
      </w:r>
    </w:p>
    <w:p w14:paraId="20D0467F" w14:textId="77777777" w:rsidR="00FC69DA" w:rsidRPr="00FC69DA" w:rsidRDefault="00FC69DA" w:rsidP="00FC69DA">
      <w:pPr>
        <w:rPr>
          <w:lang w:val="en-IN"/>
        </w:rPr>
      </w:pPr>
    </w:p>
    <w:p w14:paraId="2921FD68" w14:textId="08E773AF" w:rsidR="00FC69DA" w:rsidRDefault="00FC69DA" w:rsidP="00FC69DA">
      <w:pPr>
        <w:pStyle w:val="Heading1"/>
      </w:pPr>
      <w:r>
        <w:lastRenderedPageBreak/>
        <w:t>7</w:t>
      </w:r>
      <w:r>
        <w:t xml:space="preserve">. </w:t>
      </w:r>
      <w:r>
        <w:t>Output</w:t>
      </w:r>
    </w:p>
    <w:p w14:paraId="50AE133A" w14:textId="77777777" w:rsidR="007D0A92" w:rsidRDefault="007D0A92" w:rsidP="007D0A92"/>
    <w:p w14:paraId="2EE5014D" w14:textId="5C7DBCC8" w:rsidR="007D0A92" w:rsidRDefault="007D0A92" w:rsidP="007D0A92">
      <w:r w:rsidRPr="007D0A92">
        <w:drawing>
          <wp:inline distT="0" distB="0" distL="0" distR="0" wp14:anchorId="5EC036B2" wp14:editId="7DF8BF3A">
            <wp:extent cx="5486400" cy="3428365"/>
            <wp:effectExtent l="0" t="0" r="0" b="635"/>
            <wp:docPr id="4433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2822" name=""/>
                    <pic:cNvPicPr/>
                  </pic:nvPicPr>
                  <pic:blipFill>
                    <a:blip r:embed="rId11"/>
                    <a:stretch>
                      <a:fillRect/>
                    </a:stretch>
                  </pic:blipFill>
                  <pic:spPr>
                    <a:xfrm>
                      <a:off x="0" y="0"/>
                      <a:ext cx="5486400" cy="3428365"/>
                    </a:xfrm>
                    <a:prstGeom prst="rect">
                      <a:avLst/>
                    </a:prstGeom>
                  </pic:spPr>
                </pic:pic>
              </a:graphicData>
            </a:graphic>
          </wp:inline>
        </w:drawing>
      </w:r>
    </w:p>
    <w:p w14:paraId="37AF5D44" w14:textId="77777777" w:rsidR="007D0A92" w:rsidRDefault="007D0A92" w:rsidP="007D0A92"/>
    <w:p w14:paraId="6EBD4B0A" w14:textId="6DEEC96D" w:rsidR="007D0A92" w:rsidRDefault="007D0A92" w:rsidP="007D0A92">
      <w:r w:rsidRPr="007D0A92">
        <w:drawing>
          <wp:inline distT="0" distB="0" distL="0" distR="0" wp14:anchorId="7CB25FAB" wp14:editId="72C1DDE9">
            <wp:extent cx="5486400" cy="3428365"/>
            <wp:effectExtent l="0" t="0" r="0" b="635"/>
            <wp:docPr id="12195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8178" name=""/>
                    <pic:cNvPicPr/>
                  </pic:nvPicPr>
                  <pic:blipFill>
                    <a:blip r:embed="rId12"/>
                    <a:stretch>
                      <a:fillRect/>
                    </a:stretch>
                  </pic:blipFill>
                  <pic:spPr>
                    <a:xfrm>
                      <a:off x="0" y="0"/>
                      <a:ext cx="5486400" cy="3428365"/>
                    </a:xfrm>
                    <a:prstGeom prst="rect">
                      <a:avLst/>
                    </a:prstGeom>
                  </pic:spPr>
                </pic:pic>
              </a:graphicData>
            </a:graphic>
          </wp:inline>
        </w:drawing>
      </w:r>
    </w:p>
    <w:p w14:paraId="31780E35" w14:textId="77777777" w:rsidR="007D0A92" w:rsidRPr="007D0A92" w:rsidRDefault="007D0A92" w:rsidP="007D0A92"/>
    <w:p w14:paraId="0EECAFD3" w14:textId="77777777" w:rsidR="00FC69DA" w:rsidRPr="00FC69DA" w:rsidRDefault="00FC69DA" w:rsidP="00FC69DA"/>
    <w:p w14:paraId="5C1B13CA" w14:textId="0E7887C7" w:rsidR="00FC69DA" w:rsidRDefault="007D0A92">
      <w:r w:rsidRPr="007D0A92">
        <w:drawing>
          <wp:inline distT="0" distB="0" distL="0" distR="0" wp14:anchorId="40FD878E" wp14:editId="603261C3">
            <wp:extent cx="5486400" cy="2324100"/>
            <wp:effectExtent l="0" t="0" r="0" b="0"/>
            <wp:docPr id="47533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7137" name=""/>
                    <pic:cNvPicPr/>
                  </pic:nvPicPr>
                  <pic:blipFill>
                    <a:blip r:embed="rId13"/>
                    <a:stretch>
                      <a:fillRect/>
                    </a:stretch>
                  </pic:blipFill>
                  <pic:spPr>
                    <a:xfrm>
                      <a:off x="0" y="0"/>
                      <a:ext cx="5486400" cy="2324100"/>
                    </a:xfrm>
                    <a:prstGeom prst="rect">
                      <a:avLst/>
                    </a:prstGeom>
                  </pic:spPr>
                </pic:pic>
              </a:graphicData>
            </a:graphic>
          </wp:inline>
        </w:drawing>
      </w:r>
    </w:p>
    <w:p w14:paraId="42874B1D" w14:textId="5B5973EC" w:rsidR="00FC69DA" w:rsidRPr="00FC69DA" w:rsidRDefault="00FC69DA" w:rsidP="00FC69DA">
      <w:pPr>
        <w:pStyle w:val="Heading1"/>
      </w:pPr>
      <w:r>
        <w:t xml:space="preserve">8. </w:t>
      </w:r>
      <w:proofErr w:type="spellStart"/>
      <w:r>
        <w:t>Conlclusion</w:t>
      </w:r>
      <w:proofErr w:type="spellEnd"/>
    </w:p>
    <w:p w14:paraId="568A51BC" w14:textId="5D6932D7" w:rsidR="00870FCF" w:rsidRDefault="00000000">
      <w:r>
        <w:t>This project demonstrates the power of multi-agent AI systems in transforming financial data processing. By using separate agents for data extraction and contextual analysis, the system provides a more holistic view of market trends. The modular and extensible architecture opens up future opportunities for integration with trading platforms, server deployment, and expansion to other domains such as legal or healthcare analysis. The success of this prototype paves the way for a robust, intelligent, agentic AI ecosystem.</w:t>
      </w:r>
    </w:p>
    <w:sectPr w:rsidR="00870FCF" w:rsidSect="00BD37B2">
      <w:pgSz w:w="12240" w:h="15840"/>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CE40A1E"/>
    <w:multiLevelType w:val="hybridMultilevel"/>
    <w:tmpl w:val="9F66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351398"/>
    <w:multiLevelType w:val="hybridMultilevel"/>
    <w:tmpl w:val="D676EA56"/>
    <w:lvl w:ilvl="0" w:tplc="8AB4AB22">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2469775">
    <w:abstractNumId w:val="8"/>
  </w:num>
  <w:num w:numId="2" w16cid:durableId="363747552">
    <w:abstractNumId w:val="6"/>
  </w:num>
  <w:num w:numId="3" w16cid:durableId="862012793">
    <w:abstractNumId w:val="5"/>
  </w:num>
  <w:num w:numId="4" w16cid:durableId="509295715">
    <w:abstractNumId w:val="4"/>
  </w:num>
  <w:num w:numId="5" w16cid:durableId="1476876747">
    <w:abstractNumId w:val="7"/>
  </w:num>
  <w:num w:numId="6" w16cid:durableId="1184133083">
    <w:abstractNumId w:val="3"/>
  </w:num>
  <w:num w:numId="7" w16cid:durableId="52045462">
    <w:abstractNumId w:val="2"/>
  </w:num>
  <w:num w:numId="8" w16cid:durableId="2053114245">
    <w:abstractNumId w:val="1"/>
  </w:num>
  <w:num w:numId="9" w16cid:durableId="1122772239">
    <w:abstractNumId w:val="0"/>
  </w:num>
  <w:num w:numId="10" w16cid:durableId="2146315688">
    <w:abstractNumId w:val="9"/>
  </w:num>
  <w:num w:numId="11" w16cid:durableId="1574319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67B5A"/>
    <w:rsid w:val="007D0A92"/>
    <w:rsid w:val="00870FCF"/>
    <w:rsid w:val="009A5314"/>
    <w:rsid w:val="00AA1D8D"/>
    <w:rsid w:val="00B47730"/>
    <w:rsid w:val="00BD37B2"/>
    <w:rsid w:val="00CB0664"/>
    <w:rsid w:val="00D223EA"/>
    <w:rsid w:val="00FC693F"/>
    <w:rsid w:val="00FC69D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B15726"/>
  <w14:defaultImageDpi w14:val="300"/>
  <w15:docId w15:val="{31A0D552-4120-4FDB-A562-31B6C930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D37B2"/>
    <w:rPr>
      <w:color w:val="0000FF" w:themeColor="hyperlink"/>
      <w:u w:val="single"/>
    </w:rPr>
  </w:style>
  <w:style w:type="character" w:styleId="UnresolvedMention">
    <w:name w:val="Unresolved Mention"/>
    <w:basedOn w:val="DefaultParagraphFont"/>
    <w:uiPriority w:val="99"/>
    <w:semiHidden/>
    <w:unhideWhenUsed/>
    <w:rsid w:val="00BD3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999107">
      <w:bodyDiv w:val="1"/>
      <w:marLeft w:val="0"/>
      <w:marRight w:val="0"/>
      <w:marTop w:val="0"/>
      <w:marBottom w:val="0"/>
      <w:divBdr>
        <w:top w:val="none" w:sz="0" w:space="0" w:color="auto"/>
        <w:left w:val="none" w:sz="0" w:space="0" w:color="auto"/>
        <w:bottom w:val="none" w:sz="0" w:space="0" w:color="auto"/>
        <w:right w:val="none" w:sz="0" w:space="0" w:color="auto"/>
      </w:divBdr>
      <w:divsChild>
        <w:div w:id="465514417">
          <w:marLeft w:val="0"/>
          <w:marRight w:val="0"/>
          <w:marTop w:val="0"/>
          <w:marBottom w:val="0"/>
          <w:divBdr>
            <w:top w:val="none" w:sz="0" w:space="0" w:color="auto"/>
            <w:left w:val="none" w:sz="0" w:space="0" w:color="auto"/>
            <w:bottom w:val="none" w:sz="0" w:space="0" w:color="auto"/>
            <w:right w:val="none" w:sz="0" w:space="0" w:color="auto"/>
          </w:divBdr>
          <w:divsChild>
            <w:div w:id="1376269863">
              <w:marLeft w:val="0"/>
              <w:marRight w:val="0"/>
              <w:marTop w:val="0"/>
              <w:marBottom w:val="0"/>
              <w:divBdr>
                <w:top w:val="none" w:sz="0" w:space="0" w:color="auto"/>
                <w:left w:val="none" w:sz="0" w:space="0" w:color="auto"/>
                <w:bottom w:val="none" w:sz="0" w:space="0" w:color="auto"/>
                <w:right w:val="none" w:sz="0" w:space="0" w:color="auto"/>
              </w:divBdr>
            </w:div>
            <w:div w:id="364406166">
              <w:marLeft w:val="0"/>
              <w:marRight w:val="0"/>
              <w:marTop w:val="0"/>
              <w:marBottom w:val="0"/>
              <w:divBdr>
                <w:top w:val="none" w:sz="0" w:space="0" w:color="auto"/>
                <w:left w:val="none" w:sz="0" w:space="0" w:color="auto"/>
                <w:bottom w:val="none" w:sz="0" w:space="0" w:color="auto"/>
                <w:right w:val="none" w:sz="0" w:space="0" w:color="auto"/>
              </w:divBdr>
            </w:div>
            <w:div w:id="1502236944">
              <w:marLeft w:val="0"/>
              <w:marRight w:val="0"/>
              <w:marTop w:val="0"/>
              <w:marBottom w:val="0"/>
              <w:divBdr>
                <w:top w:val="none" w:sz="0" w:space="0" w:color="auto"/>
                <w:left w:val="none" w:sz="0" w:space="0" w:color="auto"/>
                <w:bottom w:val="none" w:sz="0" w:space="0" w:color="auto"/>
                <w:right w:val="none" w:sz="0" w:space="0" w:color="auto"/>
              </w:divBdr>
            </w:div>
            <w:div w:id="1719937473">
              <w:marLeft w:val="0"/>
              <w:marRight w:val="0"/>
              <w:marTop w:val="0"/>
              <w:marBottom w:val="0"/>
              <w:divBdr>
                <w:top w:val="none" w:sz="0" w:space="0" w:color="auto"/>
                <w:left w:val="none" w:sz="0" w:space="0" w:color="auto"/>
                <w:bottom w:val="none" w:sz="0" w:space="0" w:color="auto"/>
                <w:right w:val="none" w:sz="0" w:space="0" w:color="auto"/>
              </w:divBdr>
            </w:div>
            <w:div w:id="1432966407">
              <w:marLeft w:val="0"/>
              <w:marRight w:val="0"/>
              <w:marTop w:val="0"/>
              <w:marBottom w:val="0"/>
              <w:divBdr>
                <w:top w:val="none" w:sz="0" w:space="0" w:color="auto"/>
                <w:left w:val="none" w:sz="0" w:space="0" w:color="auto"/>
                <w:bottom w:val="none" w:sz="0" w:space="0" w:color="auto"/>
                <w:right w:val="none" w:sz="0" w:space="0" w:color="auto"/>
              </w:divBdr>
            </w:div>
            <w:div w:id="2123261620">
              <w:marLeft w:val="0"/>
              <w:marRight w:val="0"/>
              <w:marTop w:val="0"/>
              <w:marBottom w:val="0"/>
              <w:divBdr>
                <w:top w:val="none" w:sz="0" w:space="0" w:color="auto"/>
                <w:left w:val="none" w:sz="0" w:space="0" w:color="auto"/>
                <w:bottom w:val="none" w:sz="0" w:space="0" w:color="auto"/>
                <w:right w:val="none" w:sz="0" w:space="0" w:color="auto"/>
              </w:divBdr>
            </w:div>
            <w:div w:id="499581973">
              <w:marLeft w:val="0"/>
              <w:marRight w:val="0"/>
              <w:marTop w:val="0"/>
              <w:marBottom w:val="0"/>
              <w:divBdr>
                <w:top w:val="none" w:sz="0" w:space="0" w:color="auto"/>
                <w:left w:val="none" w:sz="0" w:space="0" w:color="auto"/>
                <w:bottom w:val="none" w:sz="0" w:space="0" w:color="auto"/>
                <w:right w:val="none" w:sz="0" w:space="0" w:color="auto"/>
              </w:divBdr>
            </w:div>
            <w:div w:id="776413923">
              <w:marLeft w:val="0"/>
              <w:marRight w:val="0"/>
              <w:marTop w:val="0"/>
              <w:marBottom w:val="0"/>
              <w:divBdr>
                <w:top w:val="none" w:sz="0" w:space="0" w:color="auto"/>
                <w:left w:val="none" w:sz="0" w:space="0" w:color="auto"/>
                <w:bottom w:val="none" w:sz="0" w:space="0" w:color="auto"/>
                <w:right w:val="none" w:sz="0" w:space="0" w:color="auto"/>
              </w:divBdr>
            </w:div>
            <w:div w:id="18433068">
              <w:marLeft w:val="0"/>
              <w:marRight w:val="0"/>
              <w:marTop w:val="0"/>
              <w:marBottom w:val="0"/>
              <w:divBdr>
                <w:top w:val="none" w:sz="0" w:space="0" w:color="auto"/>
                <w:left w:val="none" w:sz="0" w:space="0" w:color="auto"/>
                <w:bottom w:val="none" w:sz="0" w:space="0" w:color="auto"/>
                <w:right w:val="none" w:sz="0" w:space="0" w:color="auto"/>
              </w:divBdr>
            </w:div>
            <w:div w:id="1966234755">
              <w:marLeft w:val="0"/>
              <w:marRight w:val="0"/>
              <w:marTop w:val="0"/>
              <w:marBottom w:val="0"/>
              <w:divBdr>
                <w:top w:val="none" w:sz="0" w:space="0" w:color="auto"/>
                <w:left w:val="none" w:sz="0" w:space="0" w:color="auto"/>
                <w:bottom w:val="none" w:sz="0" w:space="0" w:color="auto"/>
                <w:right w:val="none" w:sz="0" w:space="0" w:color="auto"/>
              </w:divBdr>
            </w:div>
            <w:div w:id="805313514">
              <w:marLeft w:val="0"/>
              <w:marRight w:val="0"/>
              <w:marTop w:val="0"/>
              <w:marBottom w:val="0"/>
              <w:divBdr>
                <w:top w:val="none" w:sz="0" w:space="0" w:color="auto"/>
                <w:left w:val="none" w:sz="0" w:space="0" w:color="auto"/>
                <w:bottom w:val="none" w:sz="0" w:space="0" w:color="auto"/>
                <w:right w:val="none" w:sz="0" w:space="0" w:color="auto"/>
              </w:divBdr>
            </w:div>
            <w:div w:id="1632712177">
              <w:marLeft w:val="0"/>
              <w:marRight w:val="0"/>
              <w:marTop w:val="0"/>
              <w:marBottom w:val="0"/>
              <w:divBdr>
                <w:top w:val="none" w:sz="0" w:space="0" w:color="auto"/>
                <w:left w:val="none" w:sz="0" w:space="0" w:color="auto"/>
                <w:bottom w:val="none" w:sz="0" w:space="0" w:color="auto"/>
                <w:right w:val="none" w:sz="0" w:space="0" w:color="auto"/>
              </w:divBdr>
            </w:div>
            <w:div w:id="80300884">
              <w:marLeft w:val="0"/>
              <w:marRight w:val="0"/>
              <w:marTop w:val="0"/>
              <w:marBottom w:val="0"/>
              <w:divBdr>
                <w:top w:val="none" w:sz="0" w:space="0" w:color="auto"/>
                <w:left w:val="none" w:sz="0" w:space="0" w:color="auto"/>
                <w:bottom w:val="none" w:sz="0" w:space="0" w:color="auto"/>
                <w:right w:val="none" w:sz="0" w:space="0" w:color="auto"/>
              </w:divBdr>
            </w:div>
            <w:div w:id="76945461">
              <w:marLeft w:val="0"/>
              <w:marRight w:val="0"/>
              <w:marTop w:val="0"/>
              <w:marBottom w:val="0"/>
              <w:divBdr>
                <w:top w:val="none" w:sz="0" w:space="0" w:color="auto"/>
                <w:left w:val="none" w:sz="0" w:space="0" w:color="auto"/>
                <w:bottom w:val="none" w:sz="0" w:space="0" w:color="auto"/>
                <w:right w:val="none" w:sz="0" w:space="0" w:color="auto"/>
              </w:divBdr>
            </w:div>
            <w:div w:id="970326360">
              <w:marLeft w:val="0"/>
              <w:marRight w:val="0"/>
              <w:marTop w:val="0"/>
              <w:marBottom w:val="0"/>
              <w:divBdr>
                <w:top w:val="none" w:sz="0" w:space="0" w:color="auto"/>
                <w:left w:val="none" w:sz="0" w:space="0" w:color="auto"/>
                <w:bottom w:val="none" w:sz="0" w:space="0" w:color="auto"/>
                <w:right w:val="none" w:sz="0" w:space="0" w:color="auto"/>
              </w:divBdr>
            </w:div>
            <w:div w:id="99222304">
              <w:marLeft w:val="0"/>
              <w:marRight w:val="0"/>
              <w:marTop w:val="0"/>
              <w:marBottom w:val="0"/>
              <w:divBdr>
                <w:top w:val="none" w:sz="0" w:space="0" w:color="auto"/>
                <w:left w:val="none" w:sz="0" w:space="0" w:color="auto"/>
                <w:bottom w:val="none" w:sz="0" w:space="0" w:color="auto"/>
                <w:right w:val="none" w:sz="0" w:space="0" w:color="auto"/>
              </w:divBdr>
            </w:div>
            <w:div w:id="2111661956">
              <w:marLeft w:val="0"/>
              <w:marRight w:val="0"/>
              <w:marTop w:val="0"/>
              <w:marBottom w:val="0"/>
              <w:divBdr>
                <w:top w:val="none" w:sz="0" w:space="0" w:color="auto"/>
                <w:left w:val="none" w:sz="0" w:space="0" w:color="auto"/>
                <w:bottom w:val="none" w:sz="0" w:space="0" w:color="auto"/>
                <w:right w:val="none" w:sz="0" w:space="0" w:color="auto"/>
              </w:divBdr>
            </w:div>
            <w:div w:id="1653214839">
              <w:marLeft w:val="0"/>
              <w:marRight w:val="0"/>
              <w:marTop w:val="0"/>
              <w:marBottom w:val="0"/>
              <w:divBdr>
                <w:top w:val="none" w:sz="0" w:space="0" w:color="auto"/>
                <w:left w:val="none" w:sz="0" w:space="0" w:color="auto"/>
                <w:bottom w:val="none" w:sz="0" w:space="0" w:color="auto"/>
                <w:right w:val="none" w:sz="0" w:space="0" w:color="auto"/>
              </w:divBdr>
            </w:div>
            <w:div w:id="175005761">
              <w:marLeft w:val="0"/>
              <w:marRight w:val="0"/>
              <w:marTop w:val="0"/>
              <w:marBottom w:val="0"/>
              <w:divBdr>
                <w:top w:val="none" w:sz="0" w:space="0" w:color="auto"/>
                <w:left w:val="none" w:sz="0" w:space="0" w:color="auto"/>
                <w:bottom w:val="none" w:sz="0" w:space="0" w:color="auto"/>
                <w:right w:val="none" w:sz="0" w:space="0" w:color="auto"/>
              </w:divBdr>
            </w:div>
            <w:div w:id="1330517551">
              <w:marLeft w:val="0"/>
              <w:marRight w:val="0"/>
              <w:marTop w:val="0"/>
              <w:marBottom w:val="0"/>
              <w:divBdr>
                <w:top w:val="none" w:sz="0" w:space="0" w:color="auto"/>
                <w:left w:val="none" w:sz="0" w:space="0" w:color="auto"/>
                <w:bottom w:val="none" w:sz="0" w:space="0" w:color="auto"/>
                <w:right w:val="none" w:sz="0" w:space="0" w:color="auto"/>
              </w:divBdr>
            </w:div>
            <w:div w:id="74131277">
              <w:marLeft w:val="0"/>
              <w:marRight w:val="0"/>
              <w:marTop w:val="0"/>
              <w:marBottom w:val="0"/>
              <w:divBdr>
                <w:top w:val="none" w:sz="0" w:space="0" w:color="auto"/>
                <w:left w:val="none" w:sz="0" w:space="0" w:color="auto"/>
                <w:bottom w:val="none" w:sz="0" w:space="0" w:color="auto"/>
                <w:right w:val="none" w:sz="0" w:space="0" w:color="auto"/>
              </w:divBdr>
            </w:div>
            <w:div w:id="1390764292">
              <w:marLeft w:val="0"/>
              <w:marRight w:val="0"/>
              <w:marTop w:val="0"/>
              <w:marBottom w:val="0"/>
              <w:divBdr>
                <w:top w:val="none" w:sz="0" w:space="0" w:color="auto"/>
                <w:left w:val="none" w:sz="0" w:space="0" w:color="auto"/>
                <w:bottom w:val="none" w:sz="0" w:space="0" w:color="auto"/>
                <w:right w:val="none" w:sz="0" w:space="0" w:color="auto"/>
              </w:divBdr>
            </w:div>
            <w:div w:id="1956907564">
              <w:marLeft w:val="0"/>
              <w:marRight w:val="0"/>
              <w:marTop w:val="0"/>
              <w:marBottom w:val="0"/>
              <w:divBdr>
                <w:top w:val="none" w:sz="0" w:space="0" w:color="auto"/>
                <w:left w:val="none" w:sz="0" w:space="0" w:color="auto"/>
                <w:bottom w:val="none" w:sz="0" w:space="0" w:color="auto"/>
                <w:right w:val="none" w:sz="0" w:space="0" w:color="auto"/>
              </w:divBdr>
            </w:div>
            <w:div w:id="1355617154">
              <w:marLeft w:val="0"/>
              <w:marRight w:val="0"/>
              <w:marTop w:val="0"/>
              <w:marBottom w:val="0"/>
              <w:divBdr>
                <w:top w:val="none" w:sz="0" w:space="0" w:color="auto"/>
                <w:left w:val="none" w:sz="0" w:space="0" w:color="auto"/>
                <w:bottom w:val="none" w:sz="0" w:space="0" w:color="auto"/>
                <w:right w:val="none" w:sz="0" w:space="0" w:color="auto"/>
              </w:divBdr>
            </w:div>
            <w:div w:id="2058551895">
              <w:marLeft w:val="0"/>
              <w:marRight w:val="0"/>
              <w:marTop w:val="0"/>
              <w:marBottom w:val="0"/>
              <w:divBdr>
                <w:top w:val="none" w:sz="0" w:space="0" w:color="auto"/>
                <w:left w:val="none" w:sz="0" w:space="0" w:color="auto"/>
                <w:bottom w:val="none" w:sz="0" w:space="0" w:color="auto"/>
                <w:right w:val="none" w:sz="0" w:space="0" w:color="auto"/>
              </w:divBdr>
            </w:div>
            <w:div w:id="969362457">
              <w:marLeft w:val="0"/>
              <w:marRight w:val="0"/>
              <w:marTop w:val="0"/>
              <w:marBottom w:val="0"/>
              <w:divBdr>
                <w:top w:val="none" w:sz="0" w:space="0" w:color="auto"/>
                <w:left w:val="none" w:sz="0" w:space="0" w:color="auto"/>
                <w:bottom w:val="none" w:sz="0" w:space="0" w:color="auto"/>
                <w:right w:val="none" w:sz="0" w:space="0" w:color="auto"/>
              </w:divBdr>
            </w:div>
            <w:div w:id="1889296869">
              <w:marLeft w:val="0"/>
              <w:marRight w:val="0"/>
              <w:marTop w:val="0"/>
              <w:marBottom w:val="0"/>
              <w:divBdr>
                <w:top w:val="none" w:sz="0" w:space="0" w:color="auto"/>
                <w:left w:val="none" w:sz="0" w:space="0" w:color="auto"/>
                <w:bottom w:val="none" w:sz="0" w:space="0" w:color="auto"/>
                <w:right w:val="none" w:sz="0" w:space="0" w:color="auto"/>
              </w:divBdr>
            </w:div>
            <w:div w:id="761414465">
              <w:marLeft w:val="0"/>
              <w:marRight w:val="0"/>
              <w:marTop w:val="0"/>
              <w:marBottom w:val="0"/>
              <w:divBdr>
                <w:top w:val="none" w:sz="0" w:space="0" w:color="auto"/>
                <w:left w:val="none" w:sz="0" w:space="0" w:color="auto"/>
                <w:bottom w:val="none" w:sz="0" w:space="0" w:color="auto"/>
                <w:right w:val="none" w:sz="0" w:space="0" w:color="auto"/>
              </w:divBdr>
            </w:div>
            <w:div w:id="565454610">
              <w:marLeft w:val="0"/>
              <w:marRight w:val="0"/>
              <w:marTop w:val="0"/>
              <w:marBottom w:val="0"/>
              <w:divBdr>
                <w:top w:val="none" w:sz="0" w:space="0" w:color="auto"/>
                <w:left w:val="none" w:sz="0" w:space="0" w:color="auto"/>
                <w:bottom w:val="none" w:sz="0" w:space="0" w:color="auto"/>
                <w:right w:val="none" w:sz="0" w:space="0" w:color="auto"/>
              </w:divBdr>
            </w:div>
            <w:div w:id="2085561219">
              <w:marLeft w:val="0"/>
              <w:marRight w:val="0"/>
              <w:marTop w:val="0"/>
              <w:marBottom w:val="0"/>
              <w:divBdr>
                <w:top w:val="none" w:sz="0" w:space="0" w:color="auto"/>
                <w:left w:val="none" w:sz="0" w:space="0" w:color="auto"/>
                <w:bottom w:val="none" w:sz="0" w:space="0" w:color="auto"/>
                <w:right w:val="none" w:sz="0" w:space="0" w:color="auto"/>
              </w:divBdr>
            </w:div>
            <w:div w:id="2111536926">
              <w:marLeft w:val="0"/>
              <w:marRight w:val="0"/>
              <w:marTop w:val="0"/>
              <w:marBottom w:val="0"/>
              <w:divBdr>
                <w:top w:val="none" w:sz="0" w:space="0" w:color="auto"/>
                <w:left w:val="none" w:sz="0" w:space="0" w:color="auto"/>
                <w:bottom w:val="none" w:sz="0" w:space="0" w:color="auto"/>
                <w:right w:val="none" w:sz="0" w:space="0" w:color="auto"/>
              </w:divBdr>
            </w:div>
            <w:div w:id="1194733945">
              <w:marLeft w:val="0"/>
              <w:marRight w:val="0"/>
              <w:marTop w:val="0"/>
              <w:marBottom w:val="0"/>
              <w:divBdr>
                <w:top w:val="none" w:sz="0" w:space="0" w:color="auto"/>
                <w:left w:val="none" w:sz="0" w:space="0" w:color="auto"/>
                <w:bottom w:val="none" w:sz="0" w:space="0" w:color="auto"/>
                <w:right w:val="none" w:sz="0" w:space="0" w:color="auto"/>
              </w:divBdr>
            </w:div>
            <w:div w:id="2053261664">
              <w:marLeft w:val="0"/>
              <w:marRight w:val="0"/>
              <w:marTop w:val="0"/>
              <w:marBottom w:val="0"/>
              <w:divBdr>
                <w:top w:val="none" w:sz="0" w:space="0" w:color="auto"/>
                <w:left w:val="none" w:sz="0" w:space="0" w:color="auto"/>
                <w:bottom w:val="none" w:sz="0" w:space="0" w:color="auto"/>
                <w:right w:val="none" w:sz="0" w:space="0" w:color="auto"/>
              </w:divBdr>
            </w:div>
            <w:div w:id="182322427">
              <w:marLeft w:val="0"/>
              <w:marRight w:val="0"/>
              <w:marTop w:val="0"/>
              <w:marBottom w:val="0"/>
              <w:divBdr>
                <w:top w:val="none" w:sz="0" w:space="0" w:color="auto"/>
                <w:left w:val="none" w:sz="0" w:space="0" w:color="auto"/>
                <w:bottom w:val="none" w:sz="0" w:space="0" w:color="auto"/>
                <w:right w:val="none" w:sz="0" w:space="0" w:color="auto"/>
              </w:divBdr>
            </w:div>
            <w:div w:id="592014084">
              <w:marLeft w:val="0"/>
              <w:marRight w:val="0"/>
              <w:marTop w:val="0"/>
              <w:marBottom w:val="0"/>
              <w:divBdr>
                <w:top w:val="none" w:sz="0" w:space="0" w:color="auto"/>
                <w:left w:val="none" w:sz="0" w:space="0" w:color="auto"/>
                <w:bottom w:val="none" w:sz="0" w:space="0" w:color="auto"/>
                <w:right w:val="none" w:sz="0" w:space="0" w:color="auto"/>
              </w:divBdr>
            </w:div>
            <w:div w:id="358429558">
              <w:marLeft w:val="0"/>
              <w:marRight w:val="0"/>
              <w:marTop w:val="0"/>
              <w:marBottom w:val="0"/>
              <w:divBdr>
                <w:top w:val="none" w:sz="0" w:space="0" w:color="auto"/>
                <w:left w:val="none" w:sz="0" w:space="0" w:color="auto"/>
                <w:bottom w:val="none" w:sz="0" w:space="0" w:color="auto"/>
                <w:right w:val="none" w:sz="0" w:space="0" w:color="auto"/>
              </w:divBdr>
            </w:div>
            <w:div w:id="1001273133">
              <w:marLeft w:val="0"/>
              <w:marRight w:val="0"/>
              <w:marTop w:val="0"/>
              <w:marBottom w:val="0"/>
              <w:divBdr>
                <w:top w:val="none" w:sz="0" w:space="0" w:color="auto"/>
                <w:left w:val="none" w:sz="0" w:space="0" w:color="auto"/>
                <w:bottom w:val="none" w:sz="0" w:space="0" w:color="auto"/>
                <w:right w:val="none" w:sz="0" w:space="0" w:color="auto"/>
              </w:divBdr>
            </w:div>
            <w:div w:id="1131826164">
              <w:marLeft w:val="0"/>
              <w:marRight w:val="0"/>
              <w:marTop w:val="0"/>
              <w:marBottom w:val="0"/>
              <w:divBdr>
                <w:top w:val="none" w:sz="0" w:space="0" w:color="auto"/>
                <w:left w:val="none" w:sz="0" w:space="0" w:color="auto"/>
                <w:bottom w:val="none" w:sz="0" w:space="0" w:color="auto"/>
                <w:right w:val="none" w:sz="0" w:space="0" w:color="auto"/>
              </w:divBdr>
            </w:div>
            <w:div w:id="1929775449">
              <w:marLeft w:val="0"/>
              <w:marRight w:val="0"/>
              <w:marTop w:val="0"/>
              <w:marBottom w:val="0"/>
              <w:divBdr>
                <w:top w:val="none" w:sz="0" w:space="0" w:color="auto"/>
                <w:left w:val="none" w:sz="0" w:space="0" w:color="auto"/>
                <w:bottom w:val="none" w:sz="0" w:space="0" w:color="auto"/>
                <w:right w:val="none" w:sz="0" w:space="0" w:color="auto"/>
              </w:divBdr>
            </w:div>
            <w:div w:id="597176556">
              <w:marLeft w:val="0"/>
              <w:marRight w:val="0"/>
              <w:marTop w:val="0"/>
              <w:marBottom w:val="0"/>
              <w:divBdr>
                <w:top w:val="none" w:sz="0" w:space="0" w:color="auto"/>
                <w:left w:val="none" w:sz="0" w:space="0" w:color="auto"/>
                <w:bottom w:val="none" w:sz="0" w:space="0" w:color="auto"/>
                <w:right w:val="none" w:sz="0" w:space="0" w:color="auto"/>
              </w:divBdr>
            </w:div>
            <w:div w:id="1491674621">
              <w:marLeft w:val="0"/>
              <w:marRight w:val="0"/>
              <w:marTop w:val="0"/>
              <w:marBottom w:val="0"/>
              <w:divBdr>
                <w:top w:val="none" w:sz="0" w:space="0" w:color="auto"/>
                <w:left w:val="none" w:sz="0" w:space="0" w:color="auto"/>
                <w:bottom w:val="none" w:sz="0" w:space="0" w:color="auto"/>
                <w:right w:val="none" w:sz="0" w:space="0" w:color="auto"/>
              </w:divBdr>
            </w:div>
            <w:div w:id="1975791418">
              <w:marLeft w:val="0"/>
              <w:marRight w:val="0"/>
              <w:marTop w:val="0"/>
              <w:marBottom w:val="0"/>
              <w:divBdr>
                <w:top w:val="none" w:sz="0" w:space="0" w:color="auto"/>
                <w:left w:val="none" w:sz="0" w:space="0" w:color="auto"/>
                <w:bottom w:val="none" w:sz="0" w:space="0" w:color="auto"/>
                <w:right w:val="none" w:sz="0" w:space="0" w:color="auto"/>
              </w:divBdr>
            </w:div>
            <w:div w:id="1643655631">
              <w:marLeft w:val="0"/>
              <w:marRight w:val="0"/>
              <w:marTop w:val="0"/>
              <w:marBottom w:val="0"/>
              <w:divBdr>
                <w:top w:val="none" w:sz="0" w:space="0" w:color="auto"/>
                <w:left w:val="none" w:sz="0" w:space="0" w:color="auto"/>
                <w:bottom w:val="none" w:sz="0" w:space="0" w:color="auto"/>
                <w:right w:val="none" w:sz="0" w:space="0" w:color="auto"/>
              </w:divBdr>
            </w:div>
            <w:div w:id="1973051547">
              <w:marLeft w:val="0"/>
              <w:marRight w:val="0"/>
              <w:marTop w:val="0"/>
              <w:marBottom w:val="0"/>
              <w:divBdr>
                <w:top w:val="none" w:sz="0" w:space="0" w:color="auto"/>
                <w:left w:val="none" w:sz="0" w:space="0" w:color="auto"/>
                <w:bottom w:val="none" w:sz="0" w:space="0" w:color="auto"/>
                <w:right w:val="none" w:sz="0" w:space="0" w:color="auto"/>
              </w:divBdr>
            </w:div>
            <w:div w:id="893852395">
              <w:marLeft w:val="0"/>
              <w:marRight w:val="0"/>
              <w:marTop w:val="0"/>
              <w:marBottom w:val="0"/>
              <w:divBdr>
                <w:top w:val="none" w:sz="0" w:space="0" w:color="auto"/>
                <w:left w:val="none" w:sz="0" w:space="0" w:color="auto"/>
                <w:bottom w:val="none" w:sz="0" w:space="0" w:color="auto"/>
                <w:right w:val="none" w:sz="0" w:space="0" w:color="auto"/>
              </w:divBdr>
            </w:div>
            <w:div w:id="1238436307">
              <w:marLeft w:val="0"/>
              <w:marRight w:val="0"/>
              <w:marTop w:val="0"/>
              <w:marBottom w:val="0"/>
              <w:divBdr>
                <w:top w:val="none" w:sz="0" w:space="0" w:color="auto"/>
                <w:left w:val="none" w:sz="0" w:space="0" w:color="auto"/>
                <w:bottom w:val="none" w:sz="0" w:space="0" w:color="auto"/>
                <w:right w:val="none" w:sz="0" w:space="0" w:color="auto"/>
              </w:divBdr>
            </w:div>
            <w:div w:id="1604655252">
              <w:marLeft w:val="0"/>
              <w:marRight w:val="0"/>
              <w:marTop w:val="0"/>
              <w:marBottom w:val="0"/>
              <w:divBdr>
                <w:top w:val="none" w:sz="0" w:space="0" w:color="auto"/>
                <w:left w:val="none" w:sz="0" w:space="0" w:color="auto"/>
                <w:bottom w:val="none" w:sz="0" w:space="0" w:color="auto"/>
                <w:right w:val="none" w:sz="0" w:space="0" w:color="auto"/>
              </w:divBdr>
            </w:div>
            <w:div w:id="75367091">
              <w:marLeft w:val="0"/>
              <w:marRight w:val="0"/>
              <w:marTop w:val="0"/>
              <w:marBottom w:val="0"/>
              <w:divBdr>
                <w:top w:val="none" w:sz="0" w:space="0" w:color="auto"/>
                <w:left w:val="none" w:sz="0" w:space="0" w:color="auto"/>
                <w:bottom w:val="none" w:sz="0" w:space="0" w:color="auto"/>
                <w:right w:val="none" w:sz="0" w:space="0" w:color="auto"/>
              </w:divBdr>
            </w:div>
            <w:div w:id="284391129">
              <w:marLeft w:val="0"/>
              <w:marRight w:val="0"/>
              <w:marTop w:val="0"/>
              <w:marBottom w:val="0"/>
              <w:divBdr>
                <w:top w:val="none" w:sz="0" w:space="0" w:color="auto"/>
                <w:left w:val="none" w:sz="0" w:space="0" w:color="auto"/>
                <w:bottom w:val="none" w:sz="0" w:space="0" w:color="auto"/>
                <w:right w:val="none" w:sz="0" w:space="0" w:color="auto"/>
              </w:divBdr>
            </w:div>
            <w:div w:id="108014518">
              <w:marLeft w:val="0"/>
              <w:marRight w:val="0"/>
              <w:marTop w:val="0"/>
              <w:marBottom w:val="0"/>
              <w:divBdr>
                <w:top w:val="none" w:sz="0" w:space="0" w:color="auto"/>
                <w:left w:val="none" w:sz="0" w:space="0" w:color="auto"/>
                <w:bottom w:val="none" w:sz="0" w:space="0" w:color="auto"/>
                <w:right w:val="none" w:sz="0" w:space="0" w:color="auto"/>
              </w:divBdr>
            </w:div>
            <w:div w:id="1757438782">
              <w:marLeft w:val="0"/>
              <w:marRight w:val="0"/>
              <w:marTop w:val="0"/>
              <w:marBottom w:val="0"/>
              <w:divBdr>
                <w:top w:val="none" w:sz="0" w:space="0" w:color="auto"/>
                <w:left w:val="none" w:sz="0" w:space="0" w:color="auto"/>
                <w:bottom w:val="none" w:sz="0" w:space="0" w:color="auto"/>
                <w:right w:val="none" w:sz="0" w:space="0" w:color="auto"/>
              </w:divBdr>
            </w:div>
            <w:div w:id="1521234808">
              <w:marLeft w:val="0"/>
              <w:marRight w:val="0"/>
              <w:marTop w:val="0"/>
              <w:marBottom w:val="0"/>
              <w:divBdr>
                <w:top w:val="none" w:sz="0" w:space="0" w:color="auto"/>
                <w:left w:val="none" w:sz="0" w:space="0" w:color="auto"/>
                <w:bottom w:val="none" w:sz="0" w:space="0" w:color="auto"/>
                <w:right w:val="none" w:sz="0" w:space="0" w:color="auto"/>
              </w:divBdr>
            </w:div>
            <w:div w:id="568658982">
              <w:marLeft w:val="0"/>
              <w:marRight w:val="0"/>
              <w:marTop w:val="0"/>
              <w:marBottom w:val="0"/>
              <w:divBdr>
                <w:top w:val="none" w:sz="0" w:space="0" w:color="auto"/>
                <w:left w:val="none" w:sz="0" w:space="0" w:color="auto"/>
                <w:bottom w:val="none" w:sz="0" w:space="0" w:color="auto"/>
                <w:right w:val="none" w:sz="0" w:space="0" w:color="auto"/>
              </w:divBdr>
            </w:div>
            <w:div w:id="224995160">
              <w:marLeft w:val="0"/>
              <w:marRight w:val="0"/>
              <w:marTop w:val="0"/>
              <w:marBottom w:val="0"/>
              <w:divBdr>
                <w:top w:val="none" w:sz="0" w:space="0" w:color="auto"/>
                <w:left w:val="none" w:sz="0" w:space="0" w:color="auto"/>
                <w:bottom w:val="none" w:sz="0" w:space="0" w:color="auto"/>
                <w:right w:val="none" w:sz="0" w:space="0" w:color="auto"/>
              </w:divBdr>
            </w:div>
            <w:div w:id="18824831">
              <w:marLeft w:val="0"/>
              <w:marRight w:val="0"/>
              <w:marTop w:val="0"/>
              <w:marBottom w:val="0"/>
              <w:divBdr>
                <w:top w:val="none" w:sz="0" w:space="0" w:color="auto"/>
                <w:left w:val="none" w:sz="0" w:space="0" w:color="auto"/>
                <w:bottom w:val="none" w:sz="0" w:space="0" w:color="auto"/>
                <w:right w:val="none" w:sz="0" w:space="0" w:color="auto"/>
              </w:divBdr>
            </w:div>
            <w:div w:id="990987607">
              <w:marLeft w:val="0"/>
              <w:marRight w:val="0"/>
              <w:marTop w:val="0"/>
              <w:marBottom w:val="0"/>
              <w:divBdr>
                <w:top w:val="none" w:sz="0" w:space="0" w:color="auto"/>
                <w:left w:val="none" w:sz="0" w:space="0" w:color="auto"/>
                <w:bottom w:val="none" w:sz="0" w:space="0" w:color="auto"/>
                <w:right w:val="none" w:sz="0" w:space="0" w:color="auto"/>
              </w:divBdr>
            </w:div>
            <w:div w:id="921062285">
              <w:marLeft w:val="0"/>
              <w:marRight w:val="0"/>
              <w:marTop w:val="0"/>
              <w:marBottom w:val="0"/>
              <w:divBdr>
                <w:top w:val="none" w:sz="0" w:space="0" w:color="auto"/>
                <w:left w:val="none" w:sz="0" w:space="0" w:color="auto"/>
                <w:bottom w:val="none" w:sz="0" w:space="0" w:color="auto"/>
                <w:right w:val="none" w:sz="0" w:space="0" w:color="auto"/>
              </w:divBdr>
            </w:div>
            <w:div w:id="2090037786">
              <w:marLeft w:val="0"/>
              <w:marRight w:val="0"/>
              <w:marTop w:val="0"/>
              <w:marBottom w:val="0"/>
              <w:divBdr>
                <w:top w:val="none" w:sz="0" w:space="0" w:color="auto"/>
                <w:left w:val="none" w:sz="0" w:space="0" w:color="auto"/>
                <w:bottom w:val="none" w:sz="0" w:space="0" w:color="auto"/>
                <w:right w:val="none" w:sz="0" w:space="0" w:color="auto"/>
              </w:divBdr>
            </w:div>
            <w:div w:id="1827090960">
              <w:marLeft w:val="0"/>
              <w:marRight w:val="0"/>
              <w:marTop w:val="0"/>
              <w:marBottom w:val="0"/>
              <w:divBdr>
                <w:top w:val="none" w:sz="0" w:space="0" w:color="auto"/>
                <w:left w:val="none" w:sz="0" w:space="0" w:color="auto"/>
                <w:bottom w:val="none" w:sz="0" w:space="0" w:color="auto"/>
                <w:right w:val="none" w:sz="0" w:space="0" w:color="auto"/>
              </w:divBdr>
            </w:div>
            <w:div w:id="494734209">
              <w:marLeft w:val="0"/>
              <w:marRight w:val="0"/>
              <w:marTop w:val="0"/>
              <w:marBottom w:val="0"/>
              <w:divBdr>
                <w:top w:val="none" w:sz="0" w:space="0" w:color="auto"/>
                <w:left w:val="none" w:sz="0" w:space="0" w:color="auto"/>
                <w:bottom w:val="none" w:sz="0" w:space="0" w:color="auto"/>
                <w:right w:val="none" w:sz="0" w:space="0" w:color="auto"/>
              </w:divBdr>
            </w:div>
            <w:div w:id="1499929899">
              <w:marLeft w:val="0"/>
              <w:marRight w:val="0"/>
              <w:marTop w:val="0"/>
              <w:marBottom w:val="0"/>
              <w:divBdr>
                <w:top w:val="none" w:sz="0" w:space="0" w:color="auto"/>
                <w:left w:val="none" w:sz="0" w:space="0" w:color="auto"/>
                <w:bottom w:val="none" w:sz="0" w:space="0" w:color="auto"/>
                <w:right w:val="none" w:sz="0" w:space="0" w:color="auto"/>
              </w:divBdr>
            </w:div>
            <w:div w:id="133987602">
              <w:marLeft w:val="0"/>
              <w:marRight w:val="0"/>
              <w:marTop w:val="0"/>
              <w:marBottom w:val="0"/>
              <w:divBdr>
                <w:top w:val="none" w:sz="0" w:space="0" w:color="auto"/>
                <w:left w:val="none" w:sz="0" w:space="0" w:color="auto"/>
                <w:bottom w:val="none" w:sz="0" w:space="0" w:color="auto"/>
                <w:right w:val="none" w:sz="0" w:space="0" w:color="auto"/>
              </w:divBdr>
            </w:div>
            <w:div w:id="995845176">
              <w:marLeft w:val="0"/>
              <w:marRight w:val="0"/>
              <w:marTop w:val="0"/>
              <w:marBottom w:val="0"/>
              <w:divBdr>
                <w:top w:val="none" w:sz="0" w:space="0" w:color="auto"/>
                <w:left w:val="none" w:sz="0" w:space="0" w:color="auto"/>
                <w:bottom w:val="none" w:sz="0" w:space="0" w:color="auto"/>
                <w:right w:val="none" w:sz="0" w:space="0" w:color="auto"/>
              </w:divBdr>
            </w:div>
            <w:div w:id="1829898189">
              <w:marLeft w:val="0"/>
              <w:marRight w:val="0"/>
              <w:marTop w:val="0"/>
              <w:marBottom w:val="0"/>
              <w:divBdr>
                <w:top w:val="none" w:sz="0" w:space="0" w:color="auto"/>
                <w:left w:val="none" w:sz="0" w:space="0" w:color="auto"/>
                <w:bottom w:val="none" w:sz="0" w:space="0" w:color="auto"/>
                <w:right w:val="none" w:sz="0" w:space="0" w:color="auto"/>
              </w:divBdr>
            </w:div>
            <w:div w:id="1281037402">
              <w:marLeft w:val="0"/>
              <w:marRight w:val="0"/>
              <w:marTop w:val="0"/>
              <w:marBottom w:val="0"/>
              <w:divBdr>
                <w:top w:val="none" w:sz="0" w:space="0" w:color="auto"/>
                <w:left w:val="none" w:sz="0" w:space="0" w:color="auto"/>
                <w:bottom w:val="none" w:sz="0" w:space="0" w:color="auto"/>
                <w:right w:val="none" w:sz="0" w:space="0" w:color="auto"/>
              </w:divBdr>
            </w:div>
            <w:div w:id="1279682566">
              <w:marLeft w:val="0"/>
              <w:marRight w:val="0"/>
              <w:marTop w:val="0"/>
              <w:marBottom w:val="0"/>
              <w:divBdr>
                <w:top w:val="none" w:sz="0" w:space="0" w:color="auto"/>
                <w:left w:val="none" w:sz="0" w:space="0" w:color="auto"/>
                <w:bottom w:val="none" w:sz="0" w:space="0" w:color="auto"/>
                <w:right w:val="none" w:sz="0" w:space="0" w:color="auto"/>
              </w:divBdr>
            </w:div>
            <w:div w:id="1686323373">
              <w:marLeft w:val="0"/>
              <w:marRight w:val="0"/>
              <w:marTop w:val="0"/>
              <w:marBottom w:val="0"/>
              <w:divBdr>
                <w:top w:val="none" w:sz="0" w:space="0" w:color="auto"/>
                <w:left w:val="none" w:sz="0" w:space="0" w:color="auto"/>
                <w:bottom w:val="none" w:sz="0" w:space="0" w:color="auto"/>
                <w:right w:val="none" w:sz="0" w:space="0" w:color="auto"/>
              </w:divBdr>
            </w:div>
            <w:div w:id="949122354">
              <w:marLeft w:val="0"/>
              <w:marRight w:val="0"/>
              <w:marTop w:val="0"/>
              <w:marBottom w:val="0"/>
              <w:divBdr>
                <w:top w:val="none" w:sz="0" w:space="0" w:color="auto"/>
                <w:left w:val="none" w:sz="0" w:space="0" w:color="auto"/>
                <w:bottom w:val="none" w:sz="0" w:space="0" w:color="auto"/>
                <w:right w:val="none" w:sz="0" w:space="0" w:color="auto"/>
              </w:divBdr>
            </w:div>
            <w:div w:id="555043794">
              <w:marLeft w:val="0"/>
              <w:marRight w:val="0"/>
              <w:marTop w:val="0"/>
              <w:marBottom w:val="0"/>
              <w:divBdr>
                <w:top w:val="none" w:sz="0" w:space="0" w:color="auto"/>
                <w:left w:val="none" w:sz="0" w:space="0" w:color="auto"/>
                <w:bottom w:val="none" w:sz="0" w:space="0" w:color="auto"/>
                <w:right w:val="none" w:sz="0" w:space="0" w:color="auto"/>
              </w:divBdr>
            </w:div>
            <w:div w:id="1173715149">
              <w:marLeft w:val="0"/>
              <w:marRight w:val="0"/>
              <w:marTop w:val="0"/>
              <w:marBottom w:val="0"/>
              <w:divBdr>
                <w:top w:val="none" w:sz="0" w:space="0" w:color="auto"/>
                <w:left w:val="none" w:sz="0" w:space="0" w:color="auto"/>
                <w:bottom w:val="none" w:sz="0" w:space="0" w:color="auto"/>
                <w:right w:val="none" w:sz="0" w:space="0" w:color="auto"/>
              </w:divBdr>
            </w:div>
            <w:div w:id="1909874362">
              <w:marLeft w:val="0"/>
              <w:marRight w:val="0"/>
              <w:marTop w:val="0"/>
              <w:marBottom w:val="0"/>
              <w:divBdr>
                <w:top w:val="none" w:sz="0" w:space="0" w:color="auto"/>
                <w:left w:val="none" w:sz="0" w:space="0" w:color="auto"/>
                <w:bottom w:val="none" w:sz="0" w:space="0" w:color="auto"/>
                <w:right w:val="none" w:sz="0" w:space="0" w:color="auto"/>
              </w:divBdr>
            </w:div>
            <w:div w:id="944775297">
              <w:marLeft w:val="0"/>
              <w:marRight w:val="0"/>
              <w:marTop w:val="0"/>
              <w:marBottom w:val="0"/>
              <w:divBdr>
                <w:top w:val="none" w:sz="0" w:space="0" w:color="auto"/>
                <w:left w:val="none" w:sz="0" w:space="0" w:color="auto"/>
                <w:bottom w:val="none" w:sz="0" w:space="0" w:color="auto"/>
                <w:right w:val="none" w:sz="0" w:space="0" w:color="auto"/>
              </w:divBdr>
            </w:div>
            <w:div w:id="121655396">
              <w:marLeft w:val="0"/>
              <w:marRight w:val="0"/>
              <w:marTop w:val="0"/>
              <w:marBottom w:val="0"/>
              <w:divBdr>
                <w:top w:val="none" w:sz="0" w:space="0" w:color="auto"/>
                <w:left w:val="none" w:sz="0" w:space="0" w:color="auto"/>
                <w:bottom w:val="none" w:sz="0" w:space="0" w:color="auto"/>
                <w:right w:val="none" w:sz="0" w:space="0" w:color="auto"/>
              </w:divBdr>
            </w:div>
            <w:div w:id="828984906">
              <w:marLeft w:val="0"/>
              <w:marRight w:val="0"/>
              <w:marTop w:val="0"/>
              <w:marBottom w:val="0"/>
              <w:divBdr>
                <w:top w:val="none" w:sz="0" w:space="0" w:color="auto"/>
                <w:left w:val="none" w:sz="0" w:space="0" w:color="auto"/>
                <w:bottom w:val="none" w:sz="0" w:space="0" w:color="auto"/>
                <w:right w:val="none" w:sz="0" w:space="0" w:color="auto"/>
              </w:divBdr>
            </w:div>
            <w:div w:id="366755568">
              <w:marLeft w:val="0"/>
              <w:marRight w:val="0"/>
              <w:marTop w:val="0"/>
              <w:marBottom w:val="0"/>
              <w:divBdr>
                <w:top w:val="none" w:sz="0" w:space="0" w:color="auto"/>
                <w:left w:val="none" w:sz="0" w:space="0" w:color="auto"/>
                <w:bottom w:val="none" w:sz="0" w:space="0" w:color="auto"/>
                <w:right w:val="none" w:sz="0" w:space="0" w:color="auto"/>
              </w:divBdr>
            </w:div>
            <w:div w:id="211159608">
              <w:marLeft w:val="0"/>
              <w:marRight w:val="0"/>
              <w:marTop w:val="0"/>
              <w:marBottom w:val="0"/>
              <w:divBdr>
                <w:top w:val="none" w:sz="0" w:space="0" w:color="auto"/>
                <w:left w:val="none" w:sz="0" w:space="0" w:color="auto"/>
                <w:bottom w:val="none" w:sz="0" w:space="0" w:color="auto"/>
                <w:right w:val="none" w:sz="0" w:space="0" w:color="auto"/>
              </w:divBdr>
            </w:div>
            <w:div w:id="332949898">
              <w:marLeft w:val="0"/>
              <w:marRight w:val="0"/>
              <w:marTop w:val="0"/>
              <w:marBottom w:val="0"/>
              <w:divBdr>
                <w:top w:val="none" w:sz="0" w:space="0" w:color="auto"/>
                <w:left w:val="none" w:sz="0" w:space="0" w:color="auto"/>
                <w:bottom w:val="none" w:sz="0" w:space="0" w:color="auto"/>
                <w:right w:val="none" w:sz="0" w:space="0" w:color="auto"/>
              </w:divBdr>
            </w:div>
            <w:div w:id="1806581314">
              <w:marLeft w:val="0"/>
              <w:marRight w:val="0"/>
              <w:marTop w:val="0"/>
              <w:marBottom w:val="0"/>
              <w:divBdr>
                <w:top w:val="none" w:sz="0" w:space="0" w:color="auto"/>
                <w:left w:val="none" w:sz="0" w:space="0" w:color="auto"/>
                <w:bottom w:val="none" w:sz="0" w:space="0" w:color="auto"/>
                <w:right w:val="none" w:sz="0" w:space="0" w:color="auto"/>
              </w:divBdr>
            </w:div>
            <w:div w:id="2084717454">
              <w:marLeft w:val="0"/>
              <w:marRight w:val="0"/>
              <w:marTop w:val="0"/>
              <w:marBottom w:val="0"/>
              <w:divBdr>
                <w:top w:val="none" w:sz="0" w:space="0" w:color="auto"/>
                <w:left w:val="none" w:sz="0" w:space="0" w:color="auto"/>
                <w:bottom w:val="none" w:sz="0" w:space="0" w:color="auto"/>
                <w:right w:val="none" w:sz="0" w:space="0" w:color="auto"/>
              </w:divBdr>
            </w:div>
            <w:div w:id="1243103417">
              <w:marLeft w:val="0"/>
              <w:marRight w:val="0"/>
              <w:marTop w:val="0"/>
              <w:marBottom w:val="0"/>
              <w:divBdr>
                <w:top w:val="none" w:sz="0" w:space="0" w:color="auto"/>
                <w:left w:val="none" w:sz="0" w:space="0" w:color="auto"/>
                <w:bottom w:val="none" w:sz="0" w:space="0" w:color="auto"/>
                <w:right w:val="none" w:sz="0" w:space="0" w:color="auto"/>
              </w:divBdr>
            </w:div>
            <w:div w:id="379793391">
              <w:marLeft w:val="0"/>
              <w:marRight w:val="0"/>
              <w:marTop w:val="0"/>
              <w:marBottom w:val="0"/>
              <w:divBdr>
                <w:top w:val="none" w:sz="0" w:space="0" w:color="auto"/>
                <w:left w:val="none" w:sz="0" w:space="0" w:color="auto"/>
                <w:bottom w:val="none" w:sz="0" w:space="0" w:color="auto"/>
                <w:right w:val="none" w:sz="0" w:space="0" w:color="auto"/>
              </w:divBdr>
            </w:div>
            <w:div w:id="210919163">
              <w:marLeft w:val="0"/>
              <w:marRight w:val="0"/>
              <w:marTop w:val="0"/>
              <w:marBottom w:val="0"/>
              <w:divBdr>
                <w:top w:val="none" w:sz="0" w:space="0" w:color="auto"/>
                <w:left w:val="none" w:sz="0" w:space="0" w:color="auto"/>
                <w:bottom w:val="none" w:sz="0" w:space="0" w:color="auto"/>
                <w:right w:val="none" w:sz="0" w:space="0" w:color="auto"/>
              </w:divBdr>
            </w:div>
            <w:div w:id="1879080001">
              <w:marLeft w:val="0"/>
              <w:marRight w:val="0"/>
              <w:marTop w:val="0"/>
              <w:marBottom w:val="0"/>
              <w:divBdr>
                <w:top w:val="none" w:sz="0" w:space="0" w:color="auto"/>
                <w:left w:val="none" w:sz="0" w:space="0" w:color="auto"/>
                <w:bottom w:val="none" w:sz="0" w:space="0" w:color="auto"/>
                <w:right w:val="none" w:sz="0" w:space="0" w:color="auto"/>
              </w:divBdr>
            </w:div>
            <w:div w:id="70661945">
              <w:marLeft w:val="0"/>
              <w:marRight w:val="0"/>
              <w:marTop w:val="0"/>
              <w:marBottom w:val="0"/>
              <w:divBdr>
                <w:top w:val="none" w:sz="0" w:space="0" w:color="auto"/>
                <w:left w:val="none" w:sz="0" w:space="0" w:color="auto"/>
                <w:bottom w:val="none" w:sz="0" w:space="0" w:color="auto"/>
                <w:right w:val="none" w:sz="0" w:space="0" w:color="auto"/>
              </w:divBdr>
            </w:div>
            <w:div w:id="375934443">
              <w:marLeft w:val="0"/>
              <w:marRight w:val="0"/>
              <w:marTop w:val="0"/>
              <w:marBottom w:val="0"/>
              <w:divBdr>
                <w:top w:val="none" w:sz="0" w:space="0" w:color="auto"/>
                <w:left w:val="none" w:sz="0" w:space="0" w:color="auto"/>
                <w:bottom w:val="none" w:sz="0" w:space="0" w:color="auto"/>
                <w:right w:val="none" w:sz="0" w:space="0" w:color="auto"/>
              </w:divBdr>
            </w:div>
            <w:div w:id="1411345075">
              <w:marLeft w:val="0"/>
              <w:marRight w:val="0"/>
              <w:marTop w:val="0"/>
              <w:marBottom w:val="0"/>
              <w:divBdr>
                <w:top w:val="none" w:sz="0" w:space="0" w:color="auto"/>
                <w:left w:val="none" w:sz="0" w:space="0" w:color="auto"/>
                <w:bottom w:val="none" w:sz="0" w:space="0" w:color="auto"/>
                <w:right w:val="none" w:sz="0" w:space="0" w:color="auto"/>
              </w:divBdr>
            </w:div>
            <w:div w:id="1860506751">
              <w:marLeft w:val="0"/>
              <w:marRight w:val="0"/>
              <w:marTop w:val="0"/>
              <w:marBottom w:val="0"/>
              <w:divBdr>
                <w:top w:val="none" w:sz="0" w:space="0" w:color="auto"/>
                <w:left w:val="none" w:sz="0" w:space="0" w:color="auto"/>
                <w:bottom w:val="none" w:sz="0" w:space="0" w:color="auto"/>
                <w:right w:val="none" w:sz="0" w:space="0" w:color="auto"/>
              </w:divBdr>
            </w:div>
            <w:div w:id="1701203757">
              <w:marLeft w:val="0"/>
              <w:marRight w:val="0"/>
              <w:marTop w:val="0"/>
              <w:marBottom w:val="0"/>
              <w:divBdr>
                <w:top w:val="none" w:sz="0" w:space="0" w:color="auto"/>
                <w:left w:val="none" w:sz="0" w:space="0" w:color="auto"/>
                <w:bottom w:val="none" w:sz="0" w:space="0" w:color="auto"/>
                <w:right w:val="none" w:sz="0" w:space="0" w:color="auto"/>
              </w:divBdr>
            </w:div>
            <w:div w:id="51077661">
              <w:marLeft w:val="0"/>
              <w:marRight w:val="0"/>
              <w:marTop w:val="0"/>
              <w:marBottom w:val="0"/>
              <w:divBdr>
                <w:top w:val="none" w:sz="0" w:space="0" w:color="auto"/>
                <w:left w:val="none" w:sz="0" w:space="0" w:color="auto"/>
                <w:bottom w:val="none" w:sz="0" w:space="0" w:color="auto"/>
                <w:right w:val="none" w:sz="0" w:space="0" w:color="auto"/>
              </w:divBdr>
            </w:div>
            <w:div w:id="175655775">
              <w:marLeft w:val="0"/>
              <w:marRight w:val="0"/>
              <w:marTop w:val="0"/>
              <w:marBottom w:val="0"/>
              <w:divBdr>
                <w:top w:val="none" w:sz="0" w:space="0" w:color="auto"/>
                <w:left w:val="none" w:sz="0" w:space="0" w:color="auto"/>
                <w:bottom w:val="none" w:sz="0" w:space="0" w:color="auto"/>
                <w:right w:val="none" w:sz="0" w:space="0" w:color="auto"/>
              </w:divBdr>
            </w:div>
            <w:div w:id="349256532">
              <w:marLeft w:val="0"/>
              <w:marRight w:val="0"/>
              <w:marTop w:val="0"/>
              <w:marBottom w:val="0"/>
              <w:divBdr>
                <w:top w:val="none" w:sz="0" w:space="0" w:color="auto"/>
                <w:left w:val="none" w:sz="0" w:space="0" w:color="auto"/>
                <w:bottom w:val="none" w:sz="0" w:space="0" w:color="auto"/>
                <w:right w:val="none" w:sz="0" w:space="0" w:color="auto"/>
              </w:divBdr>
            </w:div>
            <w:div w:id="734281348">
              <w:marLeft w:val="0"/>
              <w:marRight w:val="0"/>
              <w:marTop w:val="0"/>
              <w:marBottom w:val="0"/>
              <w:divBdr>
                <w:top w:val="none" w:sz="0" w:space="0" w:color="auto"/>
                <w:left w:val="none" w:sz="0" w:space="0" w:color="auto"/>
                <w:bottom w:val="none" w:sz="0" w:space="0" w:color="auto"/>
                <w:right w:val="none" w:sz="0" w:space="0" w:color="auto"/>
              </w:divBdr>
            </w:div>
            <w:div w:id="1686245989">
              <w:marLeft w:val="0"/>
              <w:marRight w:val="0"/>
              <w:marTop w:val="0"/>
              <w:marBottom w:val="0"/>
              <w:divBdr>
                <w:top w:val="none" w:sz="0" w:space="0" w:color="auto"/>
                <w:left w:val="none" w:sz="0" w:space="0" w:color="auto"/>
                <w:bottom w:val="none" w:sz="0" w:space="0" w:color="auto"/>
                <w:right w:val="none" w:sz="0" w:space="0" w:color="auto"/>
              </w:divBdr>
            </w:div>
            <w:div w:id="916357074">
              <w:marLeft w:val="0"/>
              <w:marRight w:val="0"/>
              <w:marTop w:val="0"/>
              <w:marBottom w:val="0"/>
              <w:divBdr>
                <w:top w:val="none" w:sz="0" w:space="0" w:color="auto"/>
                <w:left w:val="none" w:sz="0" w:space="0" w:color="auto"/>
                <w:bottom w:val="none" w:sz="0" w:space="0" w:color="auto"/>
                <w:right w:val="none" w:sz="0" w:space="0" w:color="auto"/>
              </w:divBdr>
            </w:div>
            <w:div w:id="982349784">
              <w:marLeft w:val="0"/>
              <w:marRight w:val="0"/>
              <w:marTop w:val="0"/>
              <w:marBottom w:val="0"/>
              <w:divBdr>
                <w:top w:val="none" w:sz="0" w:space="0" w:color="auto"/>
                <w:left w:val="none" w:sz="0" w:space="0" w:color="auto"/>
                <w:bottom w:val="none" w:sz="0" w:space="0" w:color="auto"/>
                <w:right w:val="none" w:sz="0" w:space="0" w:color="auto"/>
              </w:divBdr>
            </w:div>
            <w:div w:id="1360661402">
              <w:marLeft w:val="0"/>
              <w:marRight w:val="0"/>
              <w:marTop w:val="0"/>
              <w:marBottom w:val="0"/>
              <w:divBdr>
                <w:top w:val="none" w:sz="0" w:space="0" w:color="auto"/>
                <w:left w:val="none" w:sz="0" w:space="0" w:color="auto"/>
                <w:bottom w:val="none" w:sz="0" w:space="0" w:color="auto"/>
                <w:right w:val="none" w:sz="0" w:space="0" w:color="auto"/>
              </w:divBdr>
            </w:div>
            <w:div w:id="305937018">
              <w:marLeft w:val="0"/>
              <w:marRight w:val="0"/>
              <w:marTop w:val="0"/>
              <w:marBottom w:val="0"/>
              <w:divBdr>
                <w:top w:val="none" w:sz="0" w:space="0" w:color="auto"/>
                <w:left w:val="none" w:sz="0" w:space="0" w:color="auto"/>
                <w:bottom w:val="none" w:sz="0" w:space="0" w:color="auto"/>
                <w:right w:val="none" w:sz="0" w:space="0" w:color="auto"/>
              </w:divBdr>
            </w:div>
            <w:div w:id="1855531435">
              <w:marLeft w:val="0"/>
              <w:marRight w:val="0"/>
              <w:marTop w:val="0"/>
              <w:marBottom w:val="0"/>
              <w:divBdr>
                <w:top w:val="none" w:sz="0" w:space="0" w:color="auto"/>
                <w:left w:val="none" w:sz="0" w:space="0" w:color="auto"/>
                <w:bottom w:val="none" w:sz="0" w:space="0" w:color="auto"/>
                <w:right w:val="none" w:sz="0" w:space="0" w:color="auto"/>
              </w:divBdr>
            </w:div>
            <w:div w:id="493110461">
              <w:marLeft w:val="0"/>
              <w:marRight w:val="0"/>
              <w:marTop w:val="0"/>
              <w:marBottom w:val="0"/>
              <w:divBdr>
                <w:top w:val="none" w:sz="0" w:space="0" w:color="auto"/>
                <w:left w:val="none" w:sz="0" w:space="0" w:color="auto"/>
                <w:bottom w:val="none" w:sz="0" w:space="0" w:color="auto"/>
                <w:right w:val="none" w:sz="0" w:space="0" w:color="auto"/>
              </w:divBdr>
            </w:div>
            <w:div w:id="491992475">
              <w:marLeft w:val="0"/>
              <w:marRight w:val="0"/>
              <w:marTop w:val="0"/>
              <w:marBottom w:val="0"/>
              <w:divBdr>
                <w:top w:val="none" w:sz="0" w:space="0" w:color="auto"/>
                <w:left w:val="none" w:sz="0" w:space="0" w:color="auto"/>
                <w:bottom w:val="none" w:sz="0" w:space="0" w:color="auto"/>
                <w:right w:val="none" w:sz="0" w:space="0" w:color="auto"/>
              </w:divBdr>
            </w:div>
            <w:div w:id="473450423">
              <w:marLeft w:val="0"/>
              <w:marRight w:val="0"/>
              <w:marTop w:val="0"/>
              <w:marBottom w:val="0"/>
              <w:divBdr>
                <w:top w:val="none" w:sz="0" w:space="0" w:color="auto"/>
                <w:left w:val="none" w:sz="0" w:space="0" w:color="auto"/>
                <w:bottom w:val="none" w:sz="0" w:space="0" w:color="auto"/>
                <w:right w:val="none" w:sz="0" w:space="0" w:color="auto"/>
              </w:divBdr>
            </w:div>
            <w:div w:id="1285313210">
              <w:marLeft w:val="0"/>
              <w:marRight w:val="0"/>
              <w:marTop w:val="0"/>
              <w:marBottom w:val="0"/>
              <w:divBdr>
                <w:top w:val="none" w:sz="0" w:space="0" w:color="auto"/>
                <w:left w:val="none" w:sz="0" w:space="0" w:color="auto"/>
                <w:bottom w:val="none" w:sz="0" w:space="0" w:color="auto"/>
                <w:right w:val="none" w:sz="0" w:space="0" w:color="auto"/>
              </w:divBdr>
            </w:div>
            <w:div w:id="1033574163">
              <w:marLeft w:val="0"/>
              <w:marRight w:val="0"/>
              <w:marTop w:val="0"/>
              <w:marBottom w:val="0"/>
              <w:divBdr>
                <w:top w:val="none" w:sz="0" w:space="0" w:color="auto"/>
                <w:left w:val="none" w:sz="0" w:space="0" w:color="auto"/>
                <w:bottom w:val="none" w:sz="0" w:space="0" w:color="auto"/>
                <w:right w:val="none" w:sz="0" w:space="0" w:color="auto"/>
              </w:divBdr>
            </w:div>
            <w:div w:id="931086722">
              <w:marLeft w:val="0"/>
              <w:marRight w:val="0"/>
              <w:marTop w:val="0"/>
              <w:marBottom w:val="0"/>
              <w:divBdr>
                <w:top w:val="none" w:sz="0" w:space="0" w:color="auto"/>
                <w:left w:val="none" w:sz="0" w:space="0" w:color="auto"/>
                <w:bottom w:val="none" w:sz="0" w:space="0" w:color="auto"/>
                <w:right w:val="none" w:sz="0" w:space="0" w:color="auto"/>
              </w:divBdr>
            </w:div>
            <w:div w:id="1101992900">
              <w:marLeft w:val="0"/>
              <w:marRight w:val="0"/>
              <w:marTop w:val="0"/>
              <w:marBottom w:val="0"/>
              <w:divBdr>
                <w:top w:val="none" w:sz="0" w:space="0" w:color="auto"/>
                <w:left w:val="none" w:sz="0" w:space="0" w:color="auto"/>
                <w:bottom w:val="none" w:sz="0" w:space="0" w:color="auto"/>
                <w:right w:val="none" w:sz="0" w:space="0" w:color="auto"/>
              </w:divBdr>
            </w:div>
            <w:div w:id="16998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59264">
      <w:bodyDiv w:val="1"/>
      <w:marLeft w:val="0"/>
      <w:marRight w:val="0"/>
      <w:marTop w:val="0"/>
      <w:marBottom w:val="0"/>
      <w:divBdr>
        <w:top w:val="none" w:sz="0" w:space="0" w:color="auto"/>
        <w:left w:val="none" w:sz="0" w:space="0" w:color="auto"/>
        <w:bottom w:val="none" w:sz="0" w:space="0" w:color="auto"/>
        <w:right w:val="none" w:sz="0" w:space="0" w:color="auto"/>
      </w:divBdr>
      <w:divsChild>
        <w:div w:id="1504510982">
          <w:marLeft w:val="0"/>
          <w:marRight w:val="0"/>
          <w:marTop w:val="0"/>
          <w:marBottom w:val="0"/>
          <w:divBdr>
            <w:top w:val="none" w:sz="0" w:space="0" w:color="auto"/>
            <w:left w:val="none" w:sz="0" w:space="0" w:color="auto"/>
            <w:bottom w:val="none" w:sz="0" w:space="0" w:color="auto"/>
            <w:right w:val="none" w:sz="0" w:space="0" w:color="auto"/>
          </w:divBdr>
          <w:divsChild>
            <w:div w:id="1195845235">
              <w:marLeft w:val="0"/>
              <w:marRight w:val="0"/>
              <w:marTop w:val="0"/>
              <w:marBottom w:val="0"/>
              <w:divBdr>
                <w:top w:val="none" w:sz="0" w:space="0" w:color="auto"/>
                <w:left w:val="none" w:sz="0" w:space="0" w:color="auto"/>
                <w:bottom w:val="none" w:sz="0" w:space="0" w:color="auto"/>
                <w:right w:val="none" w:sz="0" w:space="0" w:color="auto"/>
              </w:divBdr>
            </w:div>
            <w:div w:id="601688807">
              <w:marLeft w:val="0"/>
              <w:marRight w:val="0"/>
              <w:marTop w:val="0"/>
              <w:marBottom w:val="0"/>
              <w:divBdr>
                <w:top w:val="none" w:sz="0" w:space="0" w:color="auto"/>
                <w:left w:val="none" w:sz="0" w:space="0" w:color="auto"/>
                <w:bottom w:val="none" w:sz="0" w:space="0" w:color="auto"/>
                <w:right w:val="none" w:sz="0" w:space="0" w:color="auto"/>
              </w:divBdr>
            </w:div>
            <w:div w:id="1438259499">
              <w:marLeft w:val="0"/>
              <w:marRight w:val="0"/>
              <w:marTop w:val="0"/>
              <w:marBottom w:val="0"/>
              <w:divBdr>
                <w:top w:val="none" w:sz="0" w:space="0" w:color="auto"/>
                <w:left w:val="none" w:sz="0" w:space="0" w:color="auto"/>
                <w:bottom w:val="none" w:sz="0" w:space="0" w:color="auto"/>
                <w:right w:val="none" w:sz="0" w:space="0" w:color="auto"/>
              </w:divBdr>
            </w:div>
            <w:div w:id="567809558">
              <w:marLeft w:val="0"/>
              <w:marRight w:val="0"/>
              <w:marTop w:val="0"/>
              <w:marBottom w:val="0"/>
              <w:divBdr>
                <w:top w:val="none" w:sz="0" w:space="0" w:color="auto"/>
                <w:left w:val="none" w:sz="0" w:space="0" w:color="auto"/>
                <w:bottom w:val="none" w:sz="0" w:space="0" w:color="auto"/>
                <w:right w:val="none" w:sz="0" w:space="0" w:color="auto"/>
              </w:divBdr>
            </w:div>
            <w:div w:id="1614046491">
              <w:marLeft w:val="0"/>
              <w:marRight w:val="0"/>
              <w:marTop w:val="0"/>
              <w:marBottom w:val="0"/>
              <w:divBdr>
                <w:top w:val="none" w:sz="0" w:space="0" w:color="auto"/>
                <w:left w:val="none" w:sz="0" w:space="0" w:color="auto"/>
                <w:bottom w:val="none" w:sz="0" w:space="0" w:color="auto"/>
                <w:right w:val="none" w:sz="0" w:space="0" w:color="auto"/>
              </w:divBdr>
            </w:div>
            <w:div w:id="1534492095">
              <w:marLeft w:val="0"/>
              <w:marRight w:val="0"/>
              <w:marTop w:val="0"/>
              <w:marBottom w:val="0"/>
              <w:divBdr>
                <w:top w:val="none" w:sz="0" w:space="0" w:color="auto"/>
                <w:left w:val="none" w:sz="0" w:space="0" w:color="auto"/>
                <w:bottom w:val="none" w:sz="0" w:space="0" w:color="auto"/>
                <w:right w:val="none" w:sz="0" w:space="0" w:color="auto"/>
              </w:divBdr>
            </w:div>
            <w:div w:id="1053503788">
              <w:marLeft w:val="0"/>
              <w:marRight w:val="0"/>
              <w:marTop w:val="0"/>
              <w:marBottom w:val="0"/>
              <w:divBdr>
                <w:top w:val="none" w:sz="0" w:space="0" w:color="auto"/>
                <w:left w:val="none" w:sz="0" w:space="0" w:color="auto"/>
                <w:bottom w:val="none" w:sz="0" w:space="0" w:color="auto"/>
                <w:right w:val="none" w:sz="0" w:space="0" w:color="auto"/>
              </w:divBdr>
            </w:div>
            <w:div w:id="1958875364">
              <w:marLeft w:val="0"/>
              <w:marRight w:val="0"/>
              <w:marTop w:val="0"/>
              <w:marBottom w:val="0"/>
              <w:divBdr>
                <w:top w:val="none" w:sz="0" w:space="0" w:color="auto"/>
                <w:left w:val="none" w:sz="0" w:space="0" w:color="auto"/>
                <w:bottom w:val="none" w:sz="0" w:space="0" w:color="auto"/>
                <w:right w:val="none" w:sz="0" w:space="0" w:color="auto"/>
              </w:divBdr>
            </w:div>
            <w:div w:id="2086948634">
              <w:marLeft w:val="0"/>
              <w:marRight w:val="0"/>
              <w:marTop w:val="0"/>
              <w:marBottom w:val="0"/>
              <w:divBdr>
                <w:top w:val="none" w:sz="0" w:space="0" w:color="auto"/>
                <w:left w:val="none" w:sz="0" w:space="0" w:color="auto"/>
                <w:bottom w:val="none" w:sz="0" w:space="0" w:color="auto"/>
                <w:right w:val="none" w:sz="0" w:space="0" w:color="auto"/>
              </w:divBdr>
            </w:div>
            <w:div w:id="873663875">
              <w:marLeft w:val="0"/>
              <w:marRight w:val="0"/>
              <w:marTop w:val="0"/>
              <w:marBottom w:val="0"/>
              <w:divBdr>
                <w:top w:val="none" w:sz="0" w:space="0" w:color="auto"/>
                <w:left w:val="none" w:sz="0" w:space="0" w:color="auto"/>
                <w:bottom w:val="none" w:sz="0" w:space="0" w:color="auto"/>
                <w:right w:val="none" w:sz="0" w:space="0" w:color="auto"/>
              </w:divBdr>
            </w:div>
            <w:div w:id="1816530805">
              <w:marLeft w:val="0"/>
              <w:marRight w:val="0"/>
              <w:marTop w:val="0"/>
              <w:marBottom w:val="0"/>
              <w:divBdr>
                <w:top w:val="none" w:sz="0" w:space="0" w:color="auto"/>
                <w:left w:val="none" w:sz="0" w:space="0" w:color="auto"/>
                <w:bottom w:val="none" w:sz="0" w:space="0" w:color="auto"/>
                <w:right w:val="none" w:sz="0" w:space="0" w:color="auto"/>
              </w:divBdr>
            </w:div>
            <w:div w:id="150755990">
              <w:marLeft w:val="0"/>
              <w:marRight w:val="0"/>
              <w:marTop w:val="0"/>
              <w:marBottom w:val="0"/>
              <w:divBdr>
                <w:top w:val="none" w:sz="0" w:space="0" w:color="auto"/>
                <w:left w:val="none" w:sz="0" w:space="0" w:color="auto"/>
                <w:bottom w:val="none" w:sz="0" w:space="0" w:color="auto"/>
                <w:right w:val="none" w:sz="0" w:space="0" w:color="auto"/>
              </w:divBdr>
            </w:div>
            <w:div w:id="1406996705">
              <w:marLeft w:val="0"/>
              <w:marRight w:val="0"/>
              <w:marTop w:val="0"/>
              <w:marBottom w:val="0"/>
              <w:divBdr>
                <w:top w:val="none" w:sz="0" w:space="0" w:color="auto"/>
                <w:left w:val="none" w:sz="0" w:space="0" w:color="auto"/>
                <w:bottom w:val="none" w:sz="0" w:space="0" w:color="auto"/>
                <w:right w:val="none" w:sz="0" w:space="0" w:color="auto"/>
              </w:divBdr>
            </w:div>
            <w:div w:id="512648400">
              <w:marLeft w:val="0"/>
              <w:marRight w:val="0"/>
              <w:marTop w:val="0"/>
              <w:marBottom w:val="0"/>
              <w:divBdr>
                <w:top w:val="none" w:sz="0" w:space="0" w:color="auto"/>
                <w:left w:val="none" w:sz="0" w:space="0" w:color="auto"/>
                <w:bottom w:val="none" w:sz="0" w:space="0" w:color="auto"/>
                <w:right w:val="none" w:sz="0" w:space="0" w:color="auto"/>
              </w:divBdr>
            </w:div>
            <w:div w:id="655037763">
              <w:marLeft w:val="0"/>
              <w:marRight w:val="0"/>
              <w:marTop w:val="0"/>
              <w:marBottom w:val="0"/>
              <w:divBdr>
                <w:top w:val="none" w:sz="0" w:space="0" w:color="auto"/>
                <w:left w:val="none" w:sz="0" w:space="0" w:color="auto"/>
                <w:bottom w:val="none" w:sz="0" w:space="0" w:color="auto"/>
                <w:right w:val="none" w:sz="0" w:space="0" w:color="auto"/>
              </w:divBdr>
            </w:div>
            <w:div w:id="789324577">
              <w:marLeft w:val="0"/>
              <w:marRight w:val="0"/>
              <w:marTop w:val="0"/>
              <w:marBottom w:val="0"/>
              <w:divBdr>
                <w:top w:val="none" w:sz="0" w:space="0" w:color="auto"/>
                <w:left w:val="none" w:sz="0" w:space="0" w:color="auto"/>
                <w:bottom w:val="none" w:sz="0" w:space="0" w:color="auto"/>
                <w:right w:val="none" w:sz="0" w:space="0" w:color="auto"/>
              </w:divBdr>
            </w:div>
            <w:div w:id="1031345732">
              <w:marLeft w:val="0"/>
              <w:marRight w:val="0"/>
              <w:marTop w:val="0"/>
              <w:marBottom w:val="0"/>
              <w:divBdr>
                <w:top w:val="none" w:sz="0" w:space="0" w:color="auto"/>
                <w:left w:val="none" w:sz="0" w:space="0" w:color="auto"/>
                <w:bottom w:val="none" w:sz="0" w:space="0" w:color="auto"/>
                <w:right w:val="none" w:sz="0" w:space="0" w:color="auto"/>
              </w:divBdr>
            </w:div>
            <w:div w:id="1295140714">
              <w:marLeft w:val="0"/>
              <w:marRight w:val="0"/>
              <w:marTop w:val="0"/>
              <w:marBottom w:val="0"/>
              <w:divBdr>
                <w:top w:val="none" w:sz="0" w:space="0" w:color="auto"/>
                <w:left w:val="none" w:sz="0" w:space="0" w:color="auto"/>
                <w:bottom w:val="none" w:sz="0" w:space="0" w:color="auto"/>
                <w:right w:val="none" w:sz="0" w:space="0" w:color="auto"/>
              </w:divBdr>
            </w:div>
            <w:div w:id="971205195">
              <w:marLeft w:val="0"/>
              <w:marRight w:val="0"/>
              <w:marTop w:val="0"/>
              <w:marBottom w:val="0"/>
              <w:divBdr>
                <w:top w:val="none" w:sz="0" w:space="0" w:color="auto"/>
                <w:left w:val="none" w:sz="0" w:space="0" w:color="auto"/>
                <w:bottom w:val="none" w:sz="0" w:space="0" w:color="auto"/>
                <w:right w:val="none" w:sz="0" w:space="0" w:color="auto"/>
              </w:divBdr>
            </w:div>
            <w:div w:id="1657415621">
              <w:marLeft w:val="0"/>
              <w:marRight w:val="0"/>
              <w:marTop w:val="0"/>
              <w:marBottom w:val="0"/>
              <w:divBdr>
                <w:top w:val="none" w:sz="0" w:space="0" w:color="auto"/>
                <w:left w:val="none" w:sz="0" w:space="0" w:color="auto"/>
                <w:bottom w:val="none" w:sz="0" w:space="0" w:color="auto"/>
                <w:right w:val="none" w:sz="0" w:space="0" w:color="auto"/>
              </w:divBdr>
            </w:div>
            <w:div w:id="1113748650">
              <w:marLeft w:val="0"/>
              <w:marRight w:val="0"/>
              <w:marTop w:val="0"/>
              <w:marBottom w:val="0"/>
              <w:divBdr>
                <w:top w:val="none" w:sz="0" w:space="0" w:color="auto"/>
                <w:left w:val="none" w:sz="0" w:space="0" w:color="auto"/>
                <w:bottom w:val="none" w:sz="0" w:space="0" w:color="auto"/>
                <w:right w:val="none" w:sz="0" w:space="0" w:color="auto"/>
              </w:divBdr>
            </w:div>
            <w:div w:id="924538336">
              <w:marLeft w:val="0"/>
              <w:marRight w:val="0"/>
              <w:marTop w:val="0"/>
              <w:marBottom w:val="0"/>
              <w:divBdr>
                <w:top w:val="none" w:sz="0" w:space="0" w:color="auto"/>
                <w:left w:val="none" w:sz="0" w:space="0" w:color="auto"/>
                <w:bottom w:val="none" w:sz="0" w:space="0" w:color="auto"/>
                <w:right w:val="none" w:sz="0" w:space="0" w:color="auto"/>
              </w:divBdr>
            </w:div>
            <w:div w:id="100994154">
              <w:marLeft w:val="0"/>
              <w:marRight w:val="0"/>
              <w:marTop w:val="0"/>
              <w:marBottom w:val="0"/>
              <w:divBdr>
                <w:top w:val="none" w:sz="0" w:space="0" w:color="auto"/>
                <w:left w:val="none" w:sz="0" w:space="0" w:color="auto"/>
                <w:bottom w:val="none" w:sz="0" w:space="0" w:color="auto"/>
                <w:right w:val="none" w:sz="0" w:space="0" w:color="auto"/>
              </w:divBdr>
            </w:div>
            <w:div w:id="1544562735">
              <w:marLeft w:val="0"/>
              <w:marRight w:val="0"/>
              <w:marTop w:val="0"/>
              <w:marBottom w:val="0"/>
              <w:divBdr>
                <w:top w:val="none" w:sz="0" w:space="0" w:color="auto"/>
                <w:left w:val="none" w:sz="0" w:space="0" w:color="auto"/>
                <w:bottom w:val="none" w:sz="0" w:space="0" w:color="auto"/>
                <w:right w:val="none" w:sz="0" w:space="0" w:color="auto"/>
              </w:divBdr>
            </w:div>
            <w:div w:id="423766666">
              <w:marLeft w:val="0"/>
              <w:marRight w:val="0"/>
              <w:marTop w:val="0"/>
              <w:marBottom w:val="0"/>
              <w:divBdr>
                <w:top w:val="none" w:sz="0" w:space="0" w:color="auto"/>
                <w:left w:val="none" w:sz="0" w:space="0" w:color="auto"/>
                <w:bottom w:val="none" w:sz="0" w:space="0" w:color="auto"/>
                <w:right w:val="none" w:sz="0" w:space="0" w:color="auto"/>
              </w:divBdr>
            </w:div>
            <w:div w:id="2008167854">
              <w:marLeft w:val="0"/>
              <w:marRight w:val="0"/>
              <w:marTop w:val="0"/>
              <w:marBottom w:val="0"/>
              <w:divBdr>
                <w:top w:val="none" w:sz="0" w:space="0" w:color="auto"/>
                <w:left w:val="none" w:sz="0" w:space="0" w:color="auto"/>
                <w:bottom w:val="none" w:sz="0" w:space="0" w:color="auto"/>
                <w:right w:val="none" w:sz="0" w:space="0" w:color="auto"/>
              </w:divBdr>
            </w:div>
            <w:div w:id="1664240998">
              <w:marLeft w:val="0"/>
              <w:marRight w:val="0"/>
              <w:marTop w:val="0"/>
              <w:marBottom w:val="0"/>
              <w:divBdr>
                <w:top w:val="none" w:sz="0" w:space="0" w:color="auto"/>
                <w:left w:val="none" w:sz="0" w:space="0" w:color="auto"/>
                <w:bottom w:val="none" w:sz="0" w:space="0" w:color="auto"/>
                <w:right w:val="none" w:sz="0" w:space="0" w:color="auto"/>
              </w:divBdr>
            </w:div>
            <w:div w:id="1857841821">
              <w:marLeft w:val="0"/>
              <w:marRight w:val="0"/>
              <w:marTop w:val="0"/>
              <w:marBottom w:val="0"/>
              <w:divBdr>
                <w:top w:val="none" w:sz="0" w:space="0" w:color="auto"/>
                <w:left w:val="none" w:sz="0" w:space="0" w:color="auto"/>
                <w:bottom w:val="none" w:sz="0" w:space="0" w:color="auto"/>
                <w:right w:val="none" w:sz="0" w:space="0" w:color="auto"/>
              </w:divBdr>
            </w:div>
            <w:div w:id="547180030">
              <w:marLeft w:val="0"/>
              <w:marRight w:val="0"/>
              <w:marTop w:val="0"/>
              <w:marBottom w:val="0"/>
              <w:divBdr>
                <w:top w:val="none" w:sz="0" w:space="0" w:color="auto"/>
                <w:left w:val="none" w:sz="0" w:space="0" w:color="auto"/>
                <w:bottom w:val="none" w:sz="0" w:space="0" w:color="auto"/>
                <w:right w:val="none" w:sz="0" w:space="0" w:color="auto"/>
              </w:divBdr>
            </w:div>
            <w:div w:id="601035840">
              <w:marLeft w:val="0"/>
              <w:marRight w:val="0"/>
              <w:marTop w:val="0"/>
              <w:marBottom w:val="0"/>
              <w:divBdr>
                <w:top w:val="none" w:sz="0" w:space="0" w:color="auto"/>
                <w:left w:val="none" w:sz="0" w:space="0" w:color="auto"/>
                <w:bottom w:val="none" w:sz="0" w:space="0" w:color="auto"/>
                <w:right w:val="none" w:sz="0" w:space="0" w:color="auto"/>
              </w:divBdr>
            </w:div>
            <w:div w:id="1464080806">
              <w:marLeft w:val="0"/>
              <w:marRight w:val="0"/>
              <w:marTop w:val="0"/>
              <w:marBottom w:val="0"/>
              <w:divBdr>
                <w:top w:val="none" w:sz="0" w:space="0" w:color="auto"/>
                <w:left w:val="none" w:sz="0" w:space="0" w:color="auto"/>
                <w:bottom w:val="none" w:sz="0" w:space="0" w:color="auto"/>
                <w:right w:val="none" w:sz="0" w:space="0" w:color="auto"/>
              </w:divBdr>
            </w:div>
            <w:div w:id="2007319560">
              <w:marLeft w:val="0"/>
              <w:marRight w:val="0"/>
              <w:marTop w:val="0"/>
              <w:marBottom w:val="0"/>
              <w:divBdr>
                <w:top w:val="none" w:sz="0" w:space="0" w:color="auto"/>
                <w:left w:val="none" w:sz="0" w:space="0" w:color="auto"/>
                <w:bottom w:val="none" w:sz="0" w:space="0" w:color="auto"/>
                <w:right w:val="none" w:sz="0" w:space="0" w:color="auto"/>
              </w:divBdr>
            </w:div>
            <w:div w:id="1966547213">
              <w:marLeft w:val="0"/>
              <w:marRight w:val="0"/>
              <w:marTop w:val="0"/>
              <w:marBottom w:val="0"/>
              <w:divBdr>
                <w:top w:val="none" w:sz="0" w:space="0" w:color="auto"/>
                <w:left w:val="none" w:sz="0" w:space="0" w:color="auto"/>
                <w:bottom w:val="none" w:sz="0" w:space="0" w:color="auto"/>
                <w:right w:val="none" w:sz="0" w:space="0" w:color="auto"/>
              </w:divBdr>
            </w:div>
            <w:div w:id="254360421">
              <w:marLeft w:val="0"/>
              <w:marRight w:val="0"/>
              <w:marTop w:val="0"/>
              <w:marBottom w:val="0"/>
              <w:divBdr>
                <w:top w:val="none" w:sz="0" w:space="0" w:color="auto"/>
                <w:left w:val="none" w:sz="0" w:space="0" w:color="auto"/>
                <w:bottom w:val="none" w:sz="0" w:space="0" w:color="auto"/>
                <w:right w:val="none" w:sz="0" w:space="0" w:color="auto"/>
              </w:divBdr>
            </w:div>
            <w:div w:id="712002719">
              <w:marLeft w:val="0"/>
              <w:marRight w:val="0"/>
              <w:marTop w:val="0"/>
              <w:marBottom w:val="0"/>
              <w:divBdr>
                <w:top w:val="none" w:sz="0" w:space="0" w:color="auto"/>
                <w:left w:val="none" w:sz="0" w:space="0" w:color="auto"/>
                <w:bottom w:val="none" w:sz="0" w:space="0" w:color="auto"/>
                <w:right w:val="none" w:sz="0" w:space="0" w:color="auto"/>
              </w:divBdr>
            </w:div>
            <w:div w:id="149714063">
              <w:marLeft w:val="0"/>
              <w:marRight w:val="0"/>
              <w:marTop w:val="0"/>
              <w:marBottom w:val="0"/>
              <w:divBdr>
                <w:top w:val="none" w:sz="0" w:space="0" w:color="auto"/>
                <w:left w:val="none" w:sz="0" w:space="0" w:color="auto"/>
                <w:bottom w:val="none" w:sz="0" w:space="0" w:color="auto"/>
                <w:right w:val="none" w:sz="0" w:space="0" w:color="auto"/>
              </w:divBdr>
            </w:div>
            <w:div w:id="1144272130">
              <w:marLeft w:val="0"/>
              <w:marRight w:val="0"/>
              <w:marTop w:val="0"/>
              <w:marBottom w:val="0"/>
              <w:divBdr>
                <w:top w:val="none" w:sz="0" w:space="0" w:color="auto"/>
                <w:left w:val="none" w:sz="0" w:space="0" w:color="auto"/>
                <w:bottom w:val="none" w:sz="0" w:space="0" w:color="auto"/>
                <w:right w:val="none" w:sz="0" w:space="0" w:color="auto"/>
              </w:divBdr>
            </w:div>
            <w:div w:id="834221550">
              <w:marLeft w:val="0"/>
              <w:marRight w:val="0"/>
              <w:marTop w:val="0"/>
              <w:marBottom w:val="0"/>
              <w:divBdr>
                <w:top w:val="none" w:sz="0" w:space="0" w:color="auto"/>
                <w:left w:val="none" w:sz="0" w:space="0" w:color="auto"/>
                <w:bottom w:val="none" w:sz="0" w:space="0" w:color="auto"/>
                <w:right w:val="none" w:sz="0" w:space="0" w:color="auto"/>
              </w:divBdr>
            </w:div>
            <w:div w:id="1953315186">
              <w:marLeft w:val="0"/>
              <w:marRight w:val="0"/>
              <w:marTop w:val="0"/>
              <w:marBottom w:val="0"/>
              <w:divBdr>
                <w:top w:val="none" w:sz="0" w:space="0" w:color="auto"/>
                <w:left w:val="none" w:sz="0" w:space="0" w:color="auto"/>
                <w:bottom w:val="none" w:sz="0" w:space="0" w:color="auto"/>
                <w:right w:val="none" w:sz="0" w:space="0" w:color="auto"/>
              </w:divBdr>
            </w:div>
            <w:div w:id="1985812455">
              <w:marLeft w:val="0"/>
              <w:marRight w:val="0"/>
              <w:marTop w:val="0"/>
              <w:marBottom w:val="0"/>
              <w:divBdr>
                <w:top w:val="none" w:sz="0" w:space="0" w:color="auto"/>
                <w:left w:val="none" w:sz="0" w:space="0" w:color="auto"/>
                <w:bottom w:val="none" w:sz="0" w:space="0" w:color="auto"/>
                <w:right w:val="none" w:sz="0" w:space="0" w:color="auto"/>
              </w:divBdr>
            </w:div>
            <w:div w:id="70928121">
              <w:marLeft w:val="0"/>
              <w:marRight w:val="0"/>
              <w:marTop w:val="0"/>
              <w:marBottom w:val="0"/>
              <w:divBdr>
                <w:top w:val="none" w:sz="0" w:space="0" w:color="auto"/>
                <w:left w:val="none" w:sz="0" w:space="0" w:color="auto"/>
                <w:bottom w:val="none" w:sz="0" w:space="0" w:color="auto"/>
                <w:right w:val="none" w:sz="0" w:space="0" w:color="auto"/>
              </w:divBdr>
            </w:div>
            <w:div w:id="1222209985">
              <w:marLeft w:val="0"/>
              <w:marRight w:val="0"/>
              <w:marTop w:val="0"/>
              <w:marBottom w:val="0"/>
              <w:divBdr>
                <w:top w:val="none" w:sz="0" w:space="0" w:color="auto"/>
                <w:left w:val="none" w:sz="0" w:space="0" w:color="auto"/>
                <w:bottom w:val="none" w:sz="0" w:space="0" w:color="auto"/>
                <w:right w:val="none" w:sz="0" w:space="0" w:color="auto"/>
              </w:divBdr>
            </w:div>
            <w:div w:id="562912614">
              <w:marLeft w:val="0"/>
              <w:marRight w:val="0"/>
              <w:marTop w:val="0"/>
              <w:marBottom w:val="0"/>
              <w:divBdr>
                <w:top w:val="none" w:sz="0" w:space="0" w:color="auto"/>
                <w:left w:val="none" w:sz="0" w:space="0" w:color="auto"/>
                <w:bottom w:val="none" w:sz="0" w:space="0" w:color="auto"/>
                <w:right w:val="none" w:sz="0" w:space="0" w:color="auto"/>
              </w:divBdr>
            </w:div>
            <w:div w:id="757947593">
              <w:marLeft w:val="0"/>
              <w:marRight w:val="0"/>
              <w:marTop w:val="0"/>
              <w:marBottom w:val="0"/>
              <w:divBdr>
                <w:top w:val="none" w:sz="0" w:space="0" w:color="auto"/>
                <w:left w:val="none" w:sz="0" w:space="0" w:color="auto"/>
                <w:bottom w:val="none" w:sz="0" w:space="0" w:color="auto"/>
                <w:right w:val="none" w:sz="0" w:space="0" w:color="auto"/>
              </w:divBdr>
            </w:div>
            <w:div w:id="486166766">
              <w:marLeft w:val="0"/>
              <w:marRight w:val="0"/>
              <w:marTop w:val="0"/>
              <w:marBottom w:val="0"/>
              <w:divBdr>
                <w:top w:val="none" w:sz="0" w:space="0" w:color="auto"/>
                <w:left w:val="none" w:sz="0" w:space="0" w:color="auto"/>
                <w:bottom w:val="none" w:sz="0" w:space="0" w:color="auto"/>
                <w:right w:val="none" w:sz="0" w:space="0" w:color="auto"/>
              </w:divBdr>
            </w:div>
            <w:div w:id="1272126438">
              <w:marLeft w:val="0"/>
              <w:marRight w:val="0"/>
              <w:marTop w:val="0"/>
              <w:marBottom w:val="0"/>
              <w:divBdr>
                <w:top w:val="none" w:sz="0" w:space="0" w:color="auto"/>
                <w:left w:val="none" w:sz="0" w:space="0" w:color="auto"/>
                <w:bottom w:val="none" w:sz="0" w:space="0" w:color="auto"/>
                <w:right w:val="none" w:sz="0" w:space="0" w:color="auto"/>
              </w:divBdr>
            </w:div>
            <w:div w:id="1716537833">
              <w:marLeft w:val="0"/>
              <w:marRight w:val="0"/>
              <w:marTop w:val="0"/>
              <w:marBottom w:val="0"/>
              <w:divBdr>
                <w:top w:val="none" w:sz="0" w:space="0" w:color="auto"/>
                <w:left w:val="none" w:sz="0" w:space="0" w:color="auto"/>
                <w:bottom w:val="none" w:sz="0" w:space="0" w:color="auto"/>
                <w:right w:val="none" w:sz="0" w:space="0" w:color="auto"/>
              </w:divBdr>
            </w:div>
            <w:div w:id="535242652">
              <w:marLeft w:val="0"/>
              <w:marRight w:val="0"/>
              <w:marTop w:val="0"/>
              <w:marBottom w:val="0"/>
              <w:divBdr>
                <w:top w:val="none" w:sz="0" w:space="0" w:color="auto"/>
                <w:left w:val="none" w:sz="0" w:space="0" w:color="auto"/>
                <w:bottom w:val="none" w:sz="0" w:space="0" w:color="auto"/>
                <w:right w:val="none" w:sz="0" w:space="0" w:color="auto"/>
              </w:divBdr>
            </w:div>
            <w:div w:id="228729216">
              <w:marLeft w:val="0"/>
              <w:marRight w:val="0"/>
              <w:marTop w:val="0"/>
              <w:marBottom w:val="0"/>
              <w:divBdr>
                <w:top w:val="none" w:sz="0" w:space="0" w:color="auto"/>
                <w:left w:val="none" w:sz="0" w:space="0" w:color="auto"/>
                <w:bottom w:val="none" w:sz="0" w:space="0" w:color="auto"/>
                <w:right w:val="none" w:sz="0" w:space="0" w:color="auto"/>
              </w:divBdr>
            </w:div>
            <w:div w:id="1350254223">
              <w:marLeft w:val="0"/>
              <w:marRight w:val="0"/>
              <w:marTop w:val="0"/>
              <w:marBottom w:val="0"/>
              <w:divBdr>
                <w:top w:val="none" w:sz="0" w:space="0" w:color="auto"/>
                <w:left w:val="none" w:sz="0" w:space="0" w:color="auto"/>
                <w:bottom w:val="none" w:sz="0" w:space="0" w:color="auto"/>
                <w:right w:val="none" w:sz="0" w:space="0" w:color="auto"/>
              </w:divBdr>
            </w:div>
            <w:div w:id="316686150">
              <w:marLeft w:val="0"/>
              <w:marRight w:val="0"/>
              <w:marTop w:val="0"/>
              <w:marBottom w:val="0"/>
              <w:divBdr>
                <w:top w:val="none" w:sz="0" w:space="0" w:color="auto"/>
                <w:left w:val="none" w:sz="0" w:space="0" w:color="auto"/>
                <w:bottom w:val="none" w:sz="0" w:space="0" w:color="auto"/>
                <w:right w:val="none" w:sz="0" w:space="0" w:color="auto"/>
              </w:divBdr>
            </w:div>
            <w:div w:id="183137770">
              <w:marLeft w:val="0"/>
              <w:marRight w:val="0"/>
              <w:marTop w:val="0"/>
              <w:marBottom w:val="0"/>
              <w:divBdr>
                <w:top w:val="none" w:sz="0" w:space="0" w:color="auto"/>
                <w:left w:val="none" w:sz="0" w:space="0" w:color="auto"/>
                <w:bottom w:val="none" w:sz="0" w:space="0" w:color="auto"/>
                <w:right w:val="none" w:sz="0" w:space="0" w:color="auto"/>
              </w:divBdr>
            </w:div>
            <w:div w:id="1101678858">
              <w:marLeft w:val="0"/>
              <w:marRight w:val="0"/>
              <w:marTop w:val="0"/>
              <w:marBottom w:val="0"/>
              <w:divBdr>
                <w:top w:val="none" w:sz="0" w:space="0" w:color="auto"/>
                <w:left w:val="none" w:sz="0" w:space="0" w:color="auto"/>
                <w:bottom w:val="none" w:sz="0" w:space="0" w:color="auto"/>
                <w:right w:val="none" w:sz="0" w:space="0" w:color="auto"/>
              </w:divBdr>
            </w:div>
            <w:div w:id="414086887">
              <w:marLeft w:val="0"/>
              <w:marRight w:val="0"/>
              <w:marTop w:val="0"/>
              <w:marBottom w:val="0"/>
              <w:divBdr>
                <w:top w:val="none" w:sz="0" w:space="0" w:color="auto"/>
                <w:left w:val="none" w:sz="0" w:space="0" w:color="auto"/>
                <w:bottom w:val="none" w:sz="0" w:space="0" w:color="auto"/>
                <w:right w:val="none" w:sz="0" w:space="0" w:color="auto"/>
              </w:divBdr>
            </w:div>
            <w:div w:id="513299200">
              <w:marLeft w:val="0"/>
              <w:marRight w:val="0"/>
              <w:marTop w:val="0"/>
              <w:marBottom w:val="0"/>
              <w:divBdr>
                <w:top w:val="none" w:sz="0" w:space="0" w:color="auto"/>
                <w:left w:val="none" w:sz="0" w:space="0" w:color="auto"/>
                <w:bottom w:val="none" w:sz="0" w:space="0" w:color="auto"/>
                <w:right w:val="none" w:sz="0" w:space="0" w:color="auto"/>
              </w:divBdr>
            </w:div>
            <w:div w:id="1341200593">
              <w:marLeft w:val="0"/>
              <w:marRight w:val="0"/>
              <w:marTop w:val="0"/>
              <w:marBottom w:val="0"/>
              <w:divBdr>
                <w:top w:val="none" w:sz="0" w:space="0" w:color="auto"/>
                <w:left w:val="none" w:sz="0" w:space="0" w:color="auto"/>
                <w:bottom w:val="none" w:sz="0" w:space="0" w:color="auto"/>
                <w:right w:val="none" w:sz="0" w:space="0" w:color="auto"/>
              </w:divBdr>
            </w:div>
            <w:div w:id="661734084">
              <w:marLeft w:val="0"/>
              <w:marRight w:val="0"/>
              <w:marTop w:val="0"/>
              <w:marBottom w:val="0"/>
              <w:divBdr>
                <w:top w:val="none" w:sz="0" w:space="0" w:color="auto"/>
                <w:left w:val="none" w:sz="0" w:space="0" w:color="auto"/>
                <w:bottom w:val="none" w:sz="0" w:space="0" w:color="auto"/>
                <w:right w:val="none" w:sz="0" w:space="0" w:color="auto"/>
              </w:divBdr>
            </w:div>
            <w:div w:id="1802383031">
              <w:marLeft w:val="0"/>
              <w:marRight w:val="0"/>
              <w:marTop w:val="0"/>
              <w:marBottom w:val="0"/>
              <w:divBdr>
                <w:top w:val="none" w:sz="0" w:space="0" w:color="auto"/>
                <w:left w:val="none" w:sz="0" w:space="0" w:color="auto"/>
                <w:bottom w:val="none" w:sz="0" w:space="0" w:color="auto"/>
                <w:right w:val="none" w:sz="0" w:space="0" w:color="auto"/>
              </w:divBdr>
            </w:div>
            <w:div w:id="845755304">
              <w:marLeft w:val="0"/>
              <w:marRight w:val="0"/>
              <w:marTop w:val="0"/>
              <w:marBottom w:val="0"/>
              <w:divBdr>
                <w:top w:val="none" w:sz="0" w:space="0" w:color="auto"/>
                <w:left w:val="none" w:sz="0" w:space="0" w:color="auto"/>
                <w:bottom w:val="none" w:sz="0" w:space="0" w:color="auto"/>
                <w:right w:val="none" w:sz="0" w:space="0" w:color="auto"/>
              </w:divBdr>
            </w:div>
            <w:div w:id="1005787246">
              <w:marLeft w:val="0"/>
              <w:marRight w:val="0"/>
              <w:marTop w:val="0"/>
              <w:marBottom w:val="0"/>
              <w:divBdr>
                <w:top w:val="none" w:sz="0" w:space="0" w:color="auto"/>
                <w:left w:val="none" w:sz="0" w:space="0" w:color="auto"/>
                <w:bottom w:val="none" w:sz="0" w:space="0" w:color="auto"/>
                <w:right w:val="none" w:sz="0" w:space="0" w:color="auto"/>
              </w:divBdr>
            </w:div>
            <w:div w:id="1270040933">
              <w:marLeft w:val="0"/>
              <w:marRight w:val="0"/>
              <w:marTop w:val="0"/>
              <w:marBottom w:val="0"/>
              <w:divBdr>
                <w:top w:val="none" w:sz="0" w:space="0" w:color="auto"/>
                <w:left w:val="none" w:sz="0" w:space="0" w:color="auto"/>
                <w:bottom w:val="none" w:sz="0" w:space="0" w:color="auto"/>
                <w:right w:val="none" w:sz="0" w:space="0" w:color="auto"/>
              </w:divBdr>
            </w:div>
            <w:div w:id="947852897">
              <w:marLeft w:val="0"/>
              <w:marRight w:val="0"/>
              <w:marTop w:val="0"/>
              <w:marBottom w:val="0"/>
              <w:divBdr>
                <w:top w:val="none" w:sz="0" w:space="0" w:color="auto"/>
                <w:left w:val="none" w:sz="0" w:space="0" w:color="auto"/>
                <w:bottom w:val="none" w:sz="0" w:space="0" w:color="auto"/>
                <w:right w:val="none" w:sz="0" w:space="0" w:color="auto"/>
              </w:divBdr>
            </w:div>
            <w:div w:id="44527410">
              <w:marLeft w:val="0"/>
              <w:marRight w:val="0"/>
              <w:marTop w:val="0"/>
              <w:marBottom w:val="0"/>
              <w:divBdr>
                <w:top w:val="none" w:sz="0" w:space="0" w:color="auto"/>
                <w:left w:val="none" w:sz="0" w:space="0" w:color="auto"/>
                <w:bottom w:val="none" w:sz="0" w:space="0" w:color="auto"/>
                <w:right w:val="none" w:sz="0" w:space="0" w:color="auto"/>
              </w:divBdr>
            </w:div>
            <w:div w:id="197470572">
              <w:marLeft w:val="0"/>
              <w:marRight w:val="0"/>
              <w:marTop w:val="0"/>
              <w:marBottom w:val="0"/>
              <w:divBdr>
                <w:top w:val="none" w:sz="0" w:space="0" w:color="auto"/>
                <w:left w:val="none" w:sz="0" w:space="0" w:color="auto"/>
                <w:bottom w:val="none" w:sz="0" w:space="0" w:color="auto"/>
                <w:right w:val="none" w:sz="0" w:space="0" w:color="auto"/>
              </w:divBdr>
            </w:div>
            <w:div w:id="581842327">
              <w:marLeft w:val="0"/>
              <w:marRight w:val="0"/>
              <w:marTop w:val="0"/>
              <w:marBottom w:val="0"/>
              <w:divBdr>
                <w:top w:val="none" w:sz="0" w:space="0" w:color="auto"/>
                <w:left w:val="none" w:sz="0" w:space="0" w:color="auto"/>
                <w:bottom w:val="none" w:sz="0" w:space="0" w:color="auto"/>
                <w:right w:val="none" w:sz="0" w:space="0" w:color="auto"/>
              </w:divBdr>
            </w:div>
            <w:div w:id="99572202">
              <w:marLeft w:val="0"/>
              <w:marRight w:val="0"/>
              <w:marTop w:val="0"/>
              <w:marBottom w:val="0"/>
              <w:divBdr>
                <w:top w:val="none" w:sz="0" w:space="0" w:color="auto"/>
                <w:left w:val="none" w:sz="0" w:space="0" w:color="auto"/>
                <w:bottom w:val="none" w:sz="0" w:space="0" w:color="auto"/>
                <w:right w:val="none" w:sz="0" w:space="0" w:color="auto"/>
              </w:divBdr>
            </w:div>
            <w:div w:id="118233720">
              <w:marLeft w:val="0"/>
              <w:marRight w:val="0"/>
              <w:marTop w:val="0"/>
              <w:marBottom w:val="0"/>
              <w:divBdr>
                <w:top w:val="none" w:sz="0" w:space="0" w:color="auto"/>
                <w:left w:val="none" w:sz="0" w:space="0" w:color="auto"/>
                <w:bottom w:val="none" w:sz="0" w:space="0" w:color="auto"/>
                <w:right w:val="none" w:sz="0" w:space="0" w:color="auto"/>
              </w:divBdr>
            </w:div>
            <w:div w:id="1800029383">
              <w:marLeft w:val="0"/>
              <w:marRight w:val="0"/>
              <w:marTop w:val="0"/>
              <w:marBottom w:val="0"/>
              <w:divBdr>
                <w:top w:val="none" w:sz="0" w:space="0" w:color="auto"/>
                <w:left w:val="none" w:sz="0" w:space="0" w:color="auto"/>
                <w:bottom w:val="none" w:sz="0" w:space="0" w:color="auto"/>
                <w:right w:val="none" w:sz="0" w:space="0" w:color="auto"/>
              </w:divBdr>
            </w:div>
            <w:div w:id="726805087">
              <w:marLeft w:val="0"/>
              <w:marRight w:val="0"/>
              <w:marTop w:val="0"/>
              <w:marBottom w:val="0"/>
              <w:divBdr>
                <w:top w:val="none" w:sz="0" w:space="0" w:color="auto"/>
                <w:left w:val="none" w:sz="0" w:space="0" w:color="auto"/>
                <w:bottom w:val="none" w:sz="0" w:space="0" w:color="auto"/>
                <w:right w:val="none" w:sz="0" w:space="0" w:color="auto"/>
              </w:divBdr>
            </w:div>
            <w:div w:id="66733390">
              <w:marLeft w:val="0"/>
              <w:marRight w:val="0"/>
              <w:marTop w:val="0"/>
              <w:marBottom w:val="0"/>
              <w:divBdr>
                <w:top w:val="none" w:sz="0" w:space="0" w:color="auto"/>
                <w:left w:val="none" w:sz="0" w:space="0" w:color="auto"/>
                <w:bottom w:val="none" w:sz="0" w:space="0" w:color="auto"/>
                <w:right w:val="none" w:sz="0" w:space="0" w:color="auto"/>
              </w:divBdr>
            </w:div>
            <w:div w:id="1346438647">
              <w:marLeft w:val="0"/>
              <w:marRight w:val="0"/>
              <w:marTop w:val="0"/>
              <w:marBottom w:val="0"/>
              <w:divBdr>
                <w:top w:val="none" w:sz="0" w:space="0" w:color="auto"/>
                <w:left w:val="none" w:sz="0" w:space="0" w:color="auto"/>
                <w:bottom w:val="none" w:sz="0" w:space="0" w:color="auto"/>
                <w:right w:val="none" w:sz="0" w:space="0" w:color="auto"/>
              </w:divBdr>
            </w:div>
            <w:div w:id="1544564087">
              <w:marLeft w:val="0"/>
              <w:marRight w:val="0"/>
              <w:marTop w:val="0"/>
              <w:marBottom w:val="0"/>
              <w:divBdr>
                <w:top w:val="none" w:sz="0" w:space="0" w:color="auto"/>
                <w:left w:val="none" w:sz="0" w:space="0" w:color="auto"/>
                <w:bottom w:val="none" w:sz="0" w:space="0" w:color="auto"/>
                <w:right w:val="none" w:sz="0" w:space="0" w:color="auto"/>
              </w:divBdr>
            </w:div>
            <w:div w:id="927495375">
              <w:marLeft w:val="0"/>
              <w:marRight w:val="0"/>
              <w:marTop w:val="0"/>
              <w:marBottom w:val="0"/>
              <w:divBdr>
                <w:top w:val="none" w:sz="0" w:space="0" w:color="auto"/>
                <w:left w:val="none" w:sz="0" w:space="0" w:color="auto"/>
                <w:bottom w:val="none" w:sz="0" w:space="0" w:color="auto"/>
                <w:right w:val="none" w:sz="0" w:space="0" w:color="auto"/>
              </w:divBdr>
            </w:div>
            <w:div w:id="1674188666">
              <w:marLeft w:val="0"/>
              <w:marRight w:val="0"/>
              <w:marTop w:val="0"/>
              <w:marBottom w:val="0"/>
              <w:divBdr>
                <w:top w:val="none" w:sz="0" w:space="0" w:color="auto"/>
                <w:left w:val="none" w:sz="0" w:space="0" w:color="auto"/>
                <w:bottom w:val="none" w:sz="0" w:space="0" w:color="auto"/>
                <w:right w:val="none" w:sz="0" w:space="0" w:color="auto"/>
              </w:divBdr>
            </w:div>
            <w:div w:id="754012057">
              <w:marLeft w:val="0"/>
              <w:marRight w:val="0"/>
              <w:marTop w:val="0"/>
              <w:marBottom w:val="0"/>
              <w:divBdr>
                <w:top w:val="none" w:sz="0" w:space="0" w:color="auto"/>
                <w:left w:val="none" w:sz="0" w:space="0" w:color="auto"/>
                <w:bottom w:val="none" w:sz="0" w:space="0" w:color="auto"/>
                <w:right w:val="none" w:sz="0" w:space="0" w:color="auto"/>
              </w:divBdr>
            </w:div>
            <w:div w:id="1267081313">
              <w:marLeft w:val="0"/>
              <w:marRight w:val="0"/>
              <w:marTop w:val="0"/>
              <w:marBottom w:val="0"/>
              <w:divBdr>
                <w:top w:val="none" w:sz="0" w:space="0" w:color="auto"/>
                <w:left w:val="none" w:sz="0" w:space="0" w:color="auto"/>
                <w:bottom w:val="none" w:sz="0" w:space="0" w:color="auto"/>
                <w:right w:val="none" w:sz="0" w:space="0" w:color="auto"/>
              </w:divBdr>
            </w:div>
            <w:div w:id="762917466">
              <w:marLeft w:val="0"/>
              <w:marRight w:val="0"/>
              <w:marTop w:val="0"/>
              <w:marBottom w:val="0"/>
              <w:divBdr>
                <w:top w:val="none" w:sz="0" w:space="0" w:color="auto"/>
                <w:left w:val="none" w:sz="0" w:space="0" w:color="auto"/>
                <w:bottom w:val="none" w:sz="0" w:space="0" w:color="auto"/>
                <w:right w:val="none" w:sz="0" w:space="0" w:color="auto"/>
              </w:divBdr>
            </w:div>
            <w:div w:id="1103842212">
              <w:marLeft w:val="0"/>
              <w:marRight w:val="0"/>
              <w:marTop w:val="0"/>
              <w:marBottom w:val="0"/>
              <w:divBdr>
                <w:top w:val="none" w:sz="0" w:space="0" w:color="auto"/>
                <w:left w:val="none" w:sz="0" w:space="0" w:color="auto"/>
                <w:bottom w:val="none" w:sz="0" w:space="0" w:color="auto"/>
                <w:right w:val="none" w:sz="0" w:space="0" w:color="auto"/>
              </w:divBdr>
            </w:div>
            <w:div w:id="1828475836">
              <w:marLeft w:val="0"/>
              <w:marRight w:val="0"/>
              <w:marTop w:val="0"/>
              <w:marBottom w:val="0"/>
              <w:divBdr>
                <w:top w:val="none" w:sz="0" w:space="0" w:color="auto"/>
                <w:left w:val="none" w:sz="0" w:space="0" w:color="auto"/>
                <w:bottom w:val="none" w:sz="0" w:space="0" w:color="auto"/>
                <w:right w:val="none" w:sz="0" w:space="0" w:color="auto"/>
              </w:divBdr>
            </w:div>
            <w:div w:id="2145001616">
              <w:marLeft w:val="0"/>
              <w:marRight w:val="0"/>
              <w:marTop w:val="0"/>
              <w:marBottom w:val="0"/>
              <w:divBdr>
                <w:top w:val="none" w:sz="0" w:space="0" w:color="auto"/>
                <w:left w:val="none" w:sz="0" w:space="0" w:color="auto"/>
                <w:bottom w:val="none" w:sz="0" w:space="0" w:color="auto"/>
                <w:right w:val="none" w:sz="0" w:space="0" w:color="auto"/>
              </w:divBdr>
            </w:div>
            <w:div w:id="1453134736">
              <w:marLeft w:val="0"/>
              <w:marRight w:val="0"/>
              <w:marTop w:val="0"/>
              <w:marBottom w:val="0"/>
              <w:divBdr>
                <w:top w:val="none" w:sz="0" w:space="0" w:color="auto"/>
                <w:left w:val="none" w:sz="0" w:space="0" w:color="auto"/>
                <w:bottom w:val="none" w:sz="0" w:space="0" w:color="auto"/>
                <w:right w:val="none" w:sz="0" w:space="0" w:color="auto"/>
              </w:divBdr>
            </w:div>
            <w:div w:id="278413049">
              <w:marLeft w:val="0"/>
              <w:marRight w:val="0"/>
              <w:marTop w:val="0"/>
              <w:marBottom w:val="0"/>
              <w:divBdr>
                <w:top w:val="none" w:sz="0" w:space="0" w:color="auto"/>
                <w:left w:val="none" w:sz="0" w:space="0" w:color="auto"/>
                <w:bottom w:val="none" w:sz="0" w:space="0" w:color="auto"/>
                <w:right w:val="none" w:sz="0" w:space="0" w:color="auto"/>
              </w:divBdr>
            </w:div>
            <w:div w:id="1959877105">
              <w:marLeft w:val="0"/>
              <w:marRight w:val="0"/>
              <w:marTop w:val="0"/>
              <w:marBottom w:val="0"/>
              <w:divBdr>
                <w:top w:val="none" w:sz="0" w:space="0" w:color="auto"/>
                <w:left w:val="none" w:sz="0" w:space="0" w:color="auto"/>
                <w:bottom w:val="none" w:sz="0" w:space="0" w:color="auto"/>
                <w:right w:val="none" w:sz="0" w:space="0" w:color="auto"/>
              </w:divBdr>
            </w:div>
            <w:div w:id="171578724">
              <w:marLeft w:val="0"/>
              <w:marRight w:val="0"/>
              <w:marTop w:val="0"/>
              <w:marBottom w:val="0"/>
              <w:divBdr>
                <w:top w:val="none" w:sz="0" w:space="0" w:color="auto"/>
                <w:left w:val="none" w:sz="0" w:space="0" w:color="auto"/>
                <w:bottom w:val="none" w:sz="0" w:space="0" w:color="auto"/>
                <w:right w:val="none" w:sz="0" w:space="0" w:color="auto"/>
              </w:divBdr>
            </w:div>
            <w:div w:id="1014109287">
              <w:marLeft w:val="0"/>
              <w:marRight w:val="0"/>
              <w:marTop w:val="0"/>
              <w:marBottom w:val="0"/>
              <w:divBdr>
                <w:top w:val="none" w:sz="0" w:space="0" w:color="auto"/>
                <w:left w:val="none" w:sz="0" w:space="0" w:color="auto"/>
                <w:bottom w:val="none" w:sz="0" w:space="0" w:color="auto"/>
                <w:right w:val="none" w:sz="0" w:space="0" w:color="auto"/>
              </w:divBdr>
            </w:div>
            <w:div w:id="1010642450">
              <w:marLeft w:val="0"/>
              <w:marRight w:val="0"/>
              <w:marTop w:val="0"/>
              <w:marBottom w:val="0"/>
              <w:divBdr>
                <w:top w:val="none" w:sz="0" w:space="0" w:color="auto"/>
                <w:left w:val="none" w:sz="0" w:space="0" w:color="auto"/>
                <w:bottom w:val="none" w:sz="0" w:space="0" w:color="auto"/>
                <w:right w:val="none" w:sz="0" w:space="0" w:color="auto"/>
              </w:divBdr>
            </w:div>
            <w:div w:id="2056195902">
              <w:marLeft w:val="0"/>
              <w:marRight w:val="0"/>
              <w:marTop w:val="0"/>
              <w:marBottom w:val="0"/>
              <w:divBdr>
                <w:top w:val="none" w:sz="0" w:space="0" w:color="auto"/>
                <w:left w:val="none" w:sz="0" w:space="0" w:color="auto"/>
                <w:bottom w:val="none" w:sz="0" w:space="0" w:color="auto"/>
                <w:right w:val="none" w:sz="0" w:space="0" w:color="auto"/>
              </w:divBdr>
            </w:div>
            <w:div w:id="1494757183">
              <w:marLeft w:val="0"/>
              <w:marRight w:val="0"/>
              <w:marTop w:val="0"/>
              <w:marBottom w:val="0"/>
              <w:divBdr>
                <w:top w:val="none" w:sz="0" w:space="0" w:color="auto"/>
                <w:left w:val="none" w:sz="0" w:space="0" w:color="auto"/>
                <w:bottom w:val="none" w:sz="0" w:space="0" w:color="auto"/>
                <w:right w:val="none" w:sz="0" w:space="0" w:color="auto"/>
              </w:divBdr>
            </w:div>
            <w:div w:id="727800636">
              <w:marLeft w:val="0"/>
              <w:marRight w:val="0"/>
              <w:marTop w:val="0"/>
              <w:marBottom w:val="0"/>
              <w:divBdr>
                <w:top w:val="none" w:sz="0" w:space="0" w:color="auto"/>
                <w:left w:val="none" w:sz="0" w:space="0" w:color="auto"/>
                <w:bottom w:val="none" w:sz="0" w:space="0" w:color="auto"/>
                <w:right w:val="none" w:sz="0" w:space="0" w:color="auto"/>
              </w:divBdr>
            </w:div>
            <w:div w:id="662392265">
              <w:marLeft w:val="0"/>
              <w:marRight w:val="0"/>
              <w:marTop w:val="0"/>
              <w:marBottom w:val="0"/>
              <w:divBdr>
                <w:top w:val="none" w:sz="0" w:space="0" w:color="auto"/>
                <w:left w:val="none" w:sz="0" w:space="0" w:color="auto"/>
                <w:bottom w:val="none" w:sz="0" w:space="0" w:color="auto"/>
                <w:right w:val="none" w:sz="0" w:space="0" w:color="auto"/>
              </w:divBdr>
            </w:div>
            <w:div w:id="1004430128">
              <w:marLeft w:val="0"/>
              <w:marRight w:val="0"/>
              <w:marTop w:val="0"/>
              <w:marBottom w:val="0"/>
              <w:divBdr>
                <w:top w:val="none" w:sz="0" w:space="0" w:color="auto"/>
                <w:left w:val="none" w:sz="0" w:space="0" w:color="auto"/>
                <w:bottom w:val="none" w:sz="0" w:space="0" w:color="auto"/>
                <w:right w:val="none" w:sz="0" w:space="0" w:color="auto"/>
              </w:divBdr>
            </w:div>
            <w:div w:id="1132014766">
              <w:marLeft w:val="0"/>
              <w:marRight w:val="0"/>
              <w:marTop w:val="0"/>
              <w:marBottom w:val="0"/>
              <w:divBdr>
                <w:top w:val="none" w:sz="0" w:space="0" w:color="auto"/>
                <w:left w:val="none" w:sz="0" w:space="0" w:color="auto"/>
                <w:bottom w:val="none" w:sz="0" w:space="0" w:color="auto"/>
                <w:right w:val="none" w:sz="0" w:space="0" w:color="auto"/>
              </w:divBdr>
            </w:div>
            <w:div w:id="327294681">
              <w:marLeft w:val="0"/>
              <w:marRight w:val="0"/>
              <w:marTop w:val="0"/>
              <w:marBottom w:val="0"/>
              <w:divBdr>
                <w:top w:val="none" w:sz="0" w:space="0" w:color="auto"/>
                <w:left w:val="none" w:sz="0" w:space="0" w:color="auto"/>
                <w:bottom w:val="none" w:sz="0" w:space="0" w:color="auto"/>
                <w:right w:val="none" w:sz="0" w:space="0" w:color="auto"/>
              </w:divBdr>
            </w:div>
            <w:div w:id="2101482749">
              <w:marLeft w:val="0"/>
              <w:marRight w:val="0"/>
              <w:marTop w:val="0"/>
              <w:marBottom w:val="0"/>
              <w:divBdr>
                <w:top w:val="none" w:sz="0" w:space="0" w:color="auto"/>
                <w:left w:val="none" w:sz="0" w:space="0" w:color="auto"/>
                <w:bottom w:val="none" w:sz="0" w:space="0" w:color="auto"/>
                <w:right w:val="none" w:sz="0" w:space="0" w:color="auto"/>
              </w:divBdr>
            </w:div>
            <w:div w:id="1280456146">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563827073">
              <w:marLeft w:val="0"/>
              <w:marRight w:val="0"/>
              <w:marTop w:val="0"/>
              <w:marBottom w:val="0"/>
              <w:divBdr>
                <w:top w:val="none" w:sz="0" w:space="0" w:color="auto"/>
                <w:left w:val="none" w:sz="0" w:space="0" w:color="auto"/>
                <w:bottom w:val="none" w:sz="0" w:space="0" w:color="auto"/>
                <w:right w:val="none" w:sz="0" w:space="0" w:color="auto"/>
              </w:divBdr>
            </w:div>
            <w:div w:id="1027755133">
              <w:marLeft w:val="0"/>
              <w:marRight w:val="0"/>
              <w:marTop w:val="0"/>
              <w:marBottom w:val="0"/>
              <w:divBdr>
                <w:top w:val="none" w:sz="0" w:space="0" w:color="auto"/>
                <w:left w:val="none" w:sz="0" w:space="0" w:color="auto"/>
                <w:bottom w:val="none" w:sz="0" w:space="0" w:color="auto"/>
                <w:right w:val="none" w:sz="0" w:space="0" w:color="auto"/>
              </w:divBdr>
            </w:div>
            <w:div w:id="1948921742">
              <w:marLeft w:val="0"/>
              <w:marRight w:val="0"/>
              <w:marTop w:val="0"/>
              <w:marBottom w:val="0"/>
              <w:divBdr>
                <w:top w:val="none" w:sz="0" w:space="0" w:color="auto"/>
                <w:left w:val="none" w:sz="0" w:space="0" w:color="auto"/>
                <w:bottom w:val="none" w:sz="0" w:space="0" w:color="auto"/>
                <w:right w:val="none" w:sz="0" w:space="0" w:color="auto"/>
              </w:divBdr>
            </w:div>
            <w:div w:id="1589533879">
              <w:marLeft w:val="0"/>
              <w:marRight w:val="0"/>
              <w:marTop w:val="0"/>
              <w:marBottom w:val="0"/>
              <w:divBdr>
                <w:top w:val="none" w:sz="0" w:space="0" w:color="auto"/>
                <w:left w:val="none" w:sz="0" w:space="0" w:color="auto"/>
                <w:bottom w:val="none" w:sz="0" w:space="0" w:color="auto"/>
                <w:right w:val="none" w:sz="0" w:space="0" w:color="auto"/>
              </w:divBdr>
            </w:div>
            <w:div w:id="185216749">
              <w:marLeft w:val="0"/>
              <w:marRight w:val="0"/>
              <w:marTop w:val="0"/>
              <w:marBottom w:val="0"/>
              <w:divBdr>
                <w:top w:val="none" w:sz="0" w:space="0" w:color="auto"/>
                <w:left w:val="none" w:sz="0" w:space="0" w:color="auto"/>
                <w:bottom w:val="none" w:sz="0" w:space="0" w:color="auto"/>
                <w:right w:val="none" w:sz="0" w:space="0" w:color="auto"/>
              </w:divBdr>
            </w:div>
            <w:div w:id="1343162224">
              <w:marLeft w:val="0"/>
              <w:marRight w:val="0"/>
              <w:marTop w:val="0"/>
              <w:marBottom w:val="0"/>
              <w:divBdr>
                <w:top w:val="none" w:sz="0" w:space="0" w:color="auto"/>
                <w:left w:val="none" w:sz="0" w:space="0" w:color="auto"/>
                <w:bottom w:val="none" w:sz="0" w:space="0" w:color="auto"/>
                <w:right w:val="none" w:sz="0" w:space="0" w:color="auto"/>
              </w:divBdr>
            </w:div>
            <w:div w:id="1396319508">
              <w:marLeft w:val="0"/>
              <w:marRight w:val="0"/>
              <w:marTop w:val="0"/>
              <w:marBottom w:val="0"/>
              <w:divBdr>
                <w:top w:val="none" w:sz="0" w:space="0" w:color="auto"/>
                <w:left w:val="none" w:sz="0" w:space="0" w:color="auto"/>
                <w:bottom w:val="none" w:sz="0" w:space="0" w:color="auto"/>
                <w:right w:val="none" w:sz="0" w:space="0" w:color="auto"/>
              </w:divBdr>
            </w:div>
            <w:div w:id="1886987341">
              <w:marLeft w:val="0"/>
              <w:marRight w:val="0"/>
              <w:marTop w:val="0"/>
              <w:marBottom w:val="0"/>
              <w:divBdr>
                <w:top w:val="none" w:sz="0" w:space="0" w:color="auto"/>
                <w:left w:val="none" w:sz="0" w:space="0" w:color="auto"/>
                <w:bottom w:val="none" w:sz="0" w:space="0" w:color="auto"/>
                <w:right w:val="none" w:sz="0" w:space="0" w:color="auto"/>
              </w:divBdr>
            </w:div>
            <w:div w:id="741101505">
              <w:marLeft w:val="0"/>
              <w:marRight w:val="0"/>
              <w:marTop w:val="0"/>
              <w:marBottom w:val="0"/>
              <w:divBdr>
                <w:top w:val="none" w:sz="0" w:space="0" w:color="auto"/>
                <w:left w:val="none" w:sz="0" w:space="0" w:color="auto"/>
                <w:bottom w:val="none" w:sz="0" w:space="0" w:color="auto"/>
                <w:right w:val="none" w:sz="0" w:space="0" w:color="auto"/>
              </w:divBdr>
            </w:div>
            <w:div w:id="7604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google.dev/"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groq.com//"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ahoofinanceapi.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Nishanth P</cp:lastModifiedBy>
  <cp:revision>2</cp:revision>
  <dcterms:created xsi:type="dcterms:W3CDTF">2013-12-23T23:15:00Z</dcterms:created>
  <dcterms:modified xsi:type="dcterms:W3CDTF">2025-04-23T06:04:00Z</dcterms:modified>
  <cp:category/>
</cp:coreProperties>
</file>